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B654C" w:rsidRDefault="002069C0" w14:paraId="069FC49B" w14:textId="77777777">
      <w:pPr>
        <w:jc w:val="center"/>
      </w:pPr>
      <w:r>
        <w:rPr>
          <w:b/>
          <w:color w:val="5A5A5A"/>
          <w:sz w:val="28"/>
        </w:rPr>
        <w:t>Enterprise Demo Runbook</w:t>
      </w:r>
    </w:p>
    <w:p w:rsidR="00FB654C" w:rsidRDefault="002069C0" w14:paraId="6A06490A" w14:textId="77777777">
      <w:pPr>
        <w:jc w:val="center"/>
      </w:pPr>
      <w:r>
        <w:rPr>
          <w:b/>
          <w:color w:val="00468C"/>
          <w:sz w:val="48"/>
        </w:rPr>
        <w:t>Password Reset Agent with Human-in-the-Loop Approval</w:t>
      </w:r>
    </w:p>
    <w:p w:rsidR="00FB654C" w:rsidRDefault="002069C0" w14:paraId="375EAC67" w14:textId="77777777">
      <w:pPr>
        <w:jc w:val="center"/>
      </w:pPr>
      <w:r>
        <w:rPr>
          <w:color w:val="505050"/>
          <w:sz w:val="22"/>
        </w:rPr>
        <w:t>Microsoft Copilot Studio | Agent Flow | Manager Approval | SharePoint Audit | Optional Microsoft Graph Password Reset</w:t>
      </w:r>
    </w:p>
    <w:p w:rsidR="00FB654C" w:rsidRDefault="00FB654C" w14:paraId="672A6659" w14:textId="7AA5B1E3">
      <w:pPr>
        <w:jc w:val="center"/>
      </w:pPr>
    </w:p>
    <w:p w:rsidR="466CC83F" w:rsidP="466CC83F" w:rsidRDefault="466CC83F" w14:paraId="3EEE1A53" w14:textId="140E77DA">
      <w:pPr>
        <w:jc w:val="center"/>
      </w:pPr>
    </w:p>
    <w:p w:rsidR="466CC83F" w:rsidP="466CC83F" w:rsidRDefault="466CC83F" w14:paraId="522533A0" w14:textId="69D440BF">
      <w:pPr>
        <w:jc w:val="center"/>
      </w:pPr>
    </w:p>
    <w:p w:rsidR="466CC83F" w:rsidP="466CC83F" w:rsidRDefault="466CC83F" w14:paraId="3A038398" w14:textId="7A8BC322">
      <w:pPr>
        <w:jc w:val="center"/>
      </w:pPr>
    </w:p>
    <w:p w:rsidR="466CC83F" w:rsidP="466CC83F" w:rsidRDefault="466CC83F" w14:paraId="4A00BD63" w14:textId="2948497A">
      <w:pPr>
        <w:jc w:val="center"/>
      </w:pPr>
    </w:p>
    <w:p w:rsidR="466CC83F" w:rsidP="466CC83F" w:rsidRDefault="466CC83F" w14:paraId="639EE212" w14:textId="26BBD242">
      <w:pPr>
        <w:jc w:val="center"/>
      </w:pPr>
    </w:p>
    <w:p w:rsidR="466CC83F" w:rsidP="466CC83F" w:rsidRDefault="466CC83F" w14:paraId="44AC36C6" w14:textId="39D8CCEE">
      <w:pPr>
        <w:jc w:val="center"/>
      </w:pPr>
    </w:p>
    <w:p w:rsidR="466CC83F" w:rsidP="466CC83F" w:rsidRDefault="466CC83F" w14:paraId="420413CE" w14:textId="753A9F22">
      <w:pPr>
        <w:jc w:val="center"/>
      </w:pPr>
    </w:p>
    <w:p w:rsidR="466CC83F" w:rsidP="466CC83F" w:rsidRDefault="466CC83F" w14:paraId="4DE0FC60" w14:textId="23C0F4A9">
      <w:pPr>
        <w:jc w:val="center"/>
      </w:pPr>
    </w:p>
    <w:p w:rsidR="466CC83F" w:rsidP="466CC83F" w:rsidRDefault="466CC83F" w14:paraId="2B882B1D" w14:textId="2AD557A9">
      <w:pPr>
        <w:jc w:val="center"/>
      </w:pPr>
    </w:p>
    <w:p w:rsidR="466CC83F" w:rsidP="466CC83F" w:rsidRDefault="466CC83F" w14:paraId="41FBA7F3" w14:textId="62220701">
      <w:pPr>
        <w:jc w:val="center"/>
      </w:pPr>
    </w:p>
    <w:p w:rsidR="466CC83F" w:rsidP="466CC83F" w:rsidRDefault="466CC83F" w14:paraId="026E837B" w14:textId="250C34D3">
      <w:pPr>
        <w:jc w:val="center"/>
      </w:pPr>
    </w:p>
    <w:p w:rsidR="466CC83F" w:rsidP="466CC83F" w:rsidRDefault="466CC83F" w14:paraId="647B6B85" w14:textId="087344C9">
      <w:pPr>
        <w:jc w:val="center"/>
      </w:pPr>
    </w:p>
    <w:p w:rsidR="466CC83F" w:rsidP="466CC83F" w:rsidRDefault="466CC83F" w14:paraId="53206DDC" w14:textId="21949A16">
      <w:pPr>
        <w:jc w:val="center"/>
      </w:pPr>
    </w:p>
    <w:p w:rsidR="466CC83F" w:rsidP="466CC83F" w:rsidRDefault="466CC83F" w14:paraId="4278D9D4" w14:textId="6D7F9E8B">
      <w:pPr>
        <w:jc w:val="center"/>
      </w:pPr>
    </w:p>
    <w:p w:rsidR="466CC83F" w:rsidP="466CC83F" w:rsidRDefault="466CC83F" w14:paraId="5FF18DCA" w14:textId="58E63689">
      <w:pPr>
        <w:jc w:val="center"/>
      </w:pPr>
    </w:p>
    <w:p w:rsidR="466CC83F" w:rsidP="466CC83F" w:rsidRDefault="466CC83F" w14:paraId="7E7F12AD" w14:textId="05CB1C75">
      <w:pPr>
        <w:jc w:val="center"/>
      </w:pPr>
    </w:p>
    <w:p w:rsidR="466CC83F" w:rsidP="466CC83F" w:rsidRDefault="466CC83F" w14:paraId="3CDCA840" w14:textId="5AF6F2E2">
      <w:pPr>
        <w:jc w:val="center"/>
      </w:pPr>
    </w:p>
    <w:p w:rsidR="466CC83F" w:rsidP="466CC83F" w:rsidRDefault="466CC83F" w14:paraId="726D937F" w14:textId="7D1E53AF">
      <w:pPr>
        <w:jc w:val="center"/>
      </w:pPr>
    </w:p>
    <w:p w:rsidR="466CC83F" w:rsidP="466CC83F" w:rsidRDefault="466CC83F" w14:paraId="2847AC53" w14:textId="5D554D2E">
      <w:pPr>
        <w:jc w:val="center"/>
      </w:pPr>
    </w:p>
    <w:p w:rsidR="00FB654C" w:rsidRDefault="002069C0" w14:paraId="4475C8BB" w14:textId="77777777">
      <w:pPr>
        <w:jc w:val="center"/>
      </w:pPr>
      <w:r>
        <w:rPr>
          <w:b/>
        </w:rPr>
        <w:t>Prepared for Enterprise Agent Demonstration</w:t>
      </w:r>
      <w:r>
        <w:br/>
      </w:r>
      <w:r>
        <w:t>Purpose: build quickly, demo safely, explain production path clearly.</w:t>
      </w:r>
    </w:p>
    <w:p w:rsidR="00FB654C" w:rsidRDefault="002069C0" w14:paraId="0A37501D" w14:textId="77777777">
      <w:r/>
    </w:p>
    <w:sdt>
      <w:sdtPr>
        <w:id w:val="98458088"/>
        <w:docPartObj>
          <w:docPartGallery w:val="Table of Contents"/>
          <w:docPartUnique/>
        </w:docPartObj>
      </w:sdtPr>
      <w:sdtEndPr/>
      <w:sdtContent>
        <w:p w:rsidR="466CC83F" w:rsidP="466CC83F" w:rsidRDefault="466CC83F" w14:paraId="2DECB3FA" w14:textId="35EA08E1">
          <w:pPr>
            <w:pStyle w:val="TOC1"/>
            <w:tabs>
              <w:tab w:val="right" w:leader="dot" w:pos="10275"/>
            </w:tabs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history="1" w:anchor="_Toc272149490">
            <w:r w:rsidRPr="466CC83F">
              <w:rPr>
                <w:rStyle w:val="Hyperlink"/>
              </w:rPr>
              <w:t>1. Executive Summary</w:t>
            </w:r>
            <w:r>
              <w:tab/>
            </w:r>
            <w:r>
              <w:fldChar w:fldCharType="begin"/>
            </w:r>
            <w:r>
              <w:instrText>PAGEREF _Toc272149490 \h</w:instrText>
            </w:r>
            <w:r>
              <w:fldChar w:fldCharType="separate"/>
            </w:r>
            <w:r w:rsidRPr="466CC83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66CC83F" w:rsidP="466CC83F" w:rsidRDefault="466CC83F" w14:paraId="35FE73C8" w14:textId="15B784A8">
          <w:pPr>
            <w:pStyle w:val="TOC1"/>
            <w:tabs>
              <w:tab w:val="right" w:leader="dot" w:pos="10275"/>
            </w:tabs>
          </w:pPr>
          <w:hyperlink w:history="1" w:anchor="_Toc1326631634">
            <w:r w:rsidRPr="466CC83F">
              <w:rPr>
                <w:rStyle w:val="Hyperlink"/>
              </w:rPr>
              <w:t>2. Architecture</w:t>
            </w:r>
            <w:r>
              <w:tab/>
            </w:r>
            <w:r>
              <w:fldChar w:fldCharType="begin"/>
            </w:r>
            <w:r>
              <w:instrText>PAGEREF _Toc1326631634 \h</w:instrText>
            </w:r>
            <w:r>
              <w:fldChar w:fldCharType="separate"/>
            </w:r>
            <w:r w:rsidRPr="466CC83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66CC83F" w:rsidP="466CC83F" w:rsidRDefault="466CC83F" w14:paraId="2857B758" w14:textId="7330C8E6">
          <w:pPr>
            <w:pStyle w:val="TOC1"/>
            <w:tabs>
              <w:tab w:val="right" w:leader="dot" w:pos="10275"/>
            </w:tabs>
          </w:pPr>
          <w:hyperlink w:history="1" w:anchor="_Toc1440600446">
            <w:r w:rsidRPr="466CC83F">
              <w:rPr>
                <w:rStyle w:val="Hyperlink"/>
              </w:rPr>
              <w:t>3. Important Decision Upfront: Two Versions</w:t>
            </w:r>
            <w:r>
              <w:tab/>
            </w:r>
            <w:r>
              <w:fldChar w:fldCharType="begin"/>
            </w:r>
            <w:r>
              <w:instrText>PAGEREF _Toc1440600446 \h</w:instrText>
            </w:r>
            <w:r>
              <w:fldChar w:fldCharType="separate"/>
            </w:r>
            <w:r w:rsidRPr="466CC83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66CC83F" w:rsidP="466CC83F" w:rsidRDefault="466CC83F" w14:paraId="6D02B3F0" w14:textId="00BE6398">
          <w:pPr>
            <w:pStyle w:val="TOC1"/>
            <w:tabs>
              <w:tab w:val="right" w:leader="dot" w:pos="10275"/>
            </w:tabs>
          </w:pPr>
          <w:hyperlink w:history="1" w:anchor="_Toc1943565089">
            <w:r w:rsidRPr="466CC83F">
              <w:rPr>
                <w:rStyle w:val="Hyperlink"/>
              </w:rPr>
              <w:t>4. Pre-Flight Setup</w:t>
            </w:r>
            <w:r>
              <w:tab/>
            </w:r>
            <w:r>
              <w:fldChar w:fldCharType="begin"/>
            </w:r>
            <w:r>
              <w:instrText>PAGEREF _Toc1943565089 \h</w:instrText>
            </w:r>
            <w:r>
              <w:fldChar w:fldCharType="separate"/>
            </w:r>
            <w:r w:rsidRPr="466CC83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66CC83F" w:rsidP="466CC83F" w:rsidRDefault="466CC83F" w14:paraId="7C40DC83" w14:textId="0675E7C0">
          <w:pPr>
            <w:pStyle w:val="TOC2"/>
            <w:tabs>
              <w:tab w:val="right" w:leader="dot" w:pos="10275"/>
            </w:tabs>
          </w:pPr>
          <w:hyperlink w:history="1" w:anchor="_Toc1987139950">
            <w:r w:rsidRPr="466CC83F">
              <w:rPr>
                <w:rStyle w:val="Hyperlink"/>
              </w:rPr>
              <w:t>4.1 Required services and connectors</w:t>
            </w:r>
            <w:r>
              <w:tab/>
            </w:r>
            <w:r>
              <w:fldChar w:fldCharType="begin"/>
            </w:r>
            <w:r>
              <w:instrText>PAGEREF _Toc1987139950 \h</w:instrText>
            </w:r>
            <w:r>
              <w:fldChar w:fldCharType="separate"/>
            </w:r>
            <w:r w:rsidRPr="466CC83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66CC83F" w:rsidP="466CC83F" w:rsidRDefault="466CC83F" w14:paraId="2DACF095" w14:textId="15FA17F0">
          <w:pPr>
            <w:pStyle w:val="TOC2"/>
            <w:tabs>
              <w:tab w:val="right" w:leader="dot" w:pos="10275"/>
            </w:tabs>
          </w:pPr>
          <w:hyperlink w:history="1" w:anchor="_Toc1702982621">
            <w:r w:rsidRPr="466CC83F">
              <w:rPr>
                <w:rStyle w:val="Hyperlink"/>
              </w:rPr>
              <w:t>4.2 Create SharePoint list: PasswordResetTickets</w:t>
            </w:r>
            <w:r>
              <w:tab/>
            </w:r>
            <w:r>
              <w:fldChar w:fldCharType="begin"/>
            </w:r>
            <w:r>
              <w:instrText>PAGEREF _Toc1702982621 \h</w:instrText>
            </w:r>
            <w:r>
              <w:fldChar w:fldCharType="separate"/>
            </w:r>
            <w:r w:rsidRPr="466CC83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66CC83F" w:rsidP="466CC83F" w:rsidRDefault="466CC83F" w14:paraId="61F6E55B" w14:textId="652A6CC7">
          <w:pPr>
            <w:pStyle w:val="TOC1"/>
            <w:tabs>
              <w:tab w:val="right" w:leader="dot" w:pos="10275"/>
            </w:tabs>
          </w:pPr>
          <w:hyperlink w:history="1" w:anchor="_Toc2118310680">
            <w:r w:rsidRPr="466CC83F">
              <w:rPr>
                <w:rStyle w:val="Hyperlink"/>
              </w:rPr>
              <w:t>5. Detailed Build Steps</w:t>
            </w:r>
            <w:r>
              <w:tab/>
            </w:r>
            <w:r>
              <w:fldChar w:fldCharType="begin"/>
            </w:r>
            <w:r>
              <w:instrText>PAGEREF _Toc2118310680 \h</w:instrText>
            </w:r>
            <w:r>
              <w:fldChar w:fldCharType="separate"/>
            </w:r>
            <w:r w:rsidRPr="466CC83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66CC83F" w:rsidP="466CC83F" w:rsidRDefault="466CC83F" w14:paraId="62F6C73C" w14:textId="5B4C8B04">
          <w:pPr>
            <w:pStyle w:val="TOC2"/>
            <w:tabs>
              <w:tab w:val="right" w:leader="dot" w:pos="10275"/>
            </w:tabs>
          </w:pPr>
          <w:hyperlink w:history="1" w:anchor="_Toc814403112">
            <w:r w:rsidRPr="466CC83F">
              <w:rPr>
                <w:rStyle w:val="Hyperlink"/>
              </w:rPr>
              <w:t>5.1 Create the Copilot Studio agent</w:t>
            </w:r>
            <w:r>
              <w:tab/>
            </w:r>
            <w:r>
              <w:fldChar w:fldCharType="begin"/>
            </w:r>
            <w:r>
              <w:instrText>PAGEREF _Toc814403112 \h</w:instrText>
            </w:r>
            <w:r>
              <w:fldChar w:fldCharType="separate"/>
            </w:r>
            <w:r w:rsidRPr="466CC83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66CC83F" w:rsidP="466CC83F" w:rsidRDefault="466CC83F" w14:paraId="16CA3E79" w14:textId="3613E64E">
          <w:pPr>
            <w:pStyle w:val="TOC1"/>
            <w:tabs>
              <w:tab w:val="right" w:leader="dot" w:pos="10275"/>
            </w:tabs>
          </w:pPr>
          <w:hyperlink w:history="1" w:anchor="_Toc1853884677">
            <w:r w:rsidRPr="466CC83F">
              <w:rPr>
                <w:rStyle w:val="Hyperlink"/>
              </w:rPr>
              <w:t>6. Agent Instructions: Copy-Paste Prompt</w:t>
            </w:r>
            <w:r>
              <w:tab/>
            </w:r>
            <w:r>
              <w:fldChar w:fldCharType="begin"/>
            </w:r>
            <w:r>
              <w:instrText>PAGEREF _Toc1853884677 \h</w:instrText>
            </w:r>
            <w:r>
              <w:fldChar w:fldCharType="separate"/>
            </w:r>
            <w:r w:rsidRPr="466CC83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66CC83F" w:rsidP="466CC83F" w:rsidRDefault="466CC83F" w14:paraId="72F8AFA8" w14:textId="2C4A384C">
          <w:pPr>
            <w:pStyle w:val="TOC1"/>
            <w:tabs>
              <w:tab w:val="right" w:leader="dot" w:pos="10275"/>
            </w:tabs>
          </w:pPr>
          <w:hyperlink w:history="1" w:anchor="_Toc96964807">
            <w:r w:rsidRPr="466CC83F">
              <w:rPr>
                <w:rStyle w:val="Hyperlink"/>
              </w:rPr>
              <w:t>7. Build Agent Flow: PasswordResetHIL</w:t>
            </w:r>
            <w:r>
              <w:tab/>
            </w:r>
            <w:r>
              <w:fldChar w:fldCharType="begin"/>
            </w:r>
            <w:r>
              <w:instrText>PAGEREF _Toc96964807 \h</w:instrText>
            </w:r>
            <w:r>
              <w:fldChar w:fldCharType="separate"/>
            </w:r>
            <w:r w:rsidRPr="466CC83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66CC83F" w:rsidP="466CC83F" w:rsidRDefault="466CC83F" w14:paraId="60AF3FF4" w14:textId="7213C9E5">
          <w:pPr>
            <w:pStyle w:val="TOC2"/>
            <w:tabs>
              <w:tab w:val="right" w:leader="dot" w:pos="10275"/>
            </w:tabs>
          </w:pPr>
          <w:hyperlink w:history="1" w:anchor="_Toc1344112139">
            <w:r w:rsidRPr="466CC83F">
              <w:rPr>
                <w:rStyle w:val="Hyperlink"/>
              </w:rPr>
              <w:t>7.1 Create flow and trigger inputs</w:t>
            </w:r>
            <w:r>
              <w:tab/>
            </w:r>
            <w:r>
              <w:fldChar w:fldCharType="begin"/>
            </w:r>
            <w:r>
              <w:instrText>PAGEREF _Toc1344112139 \h</w:instrText>
            </w:r>
            <w:r>
              <w:fldChar w:fldCharType="separate"/>
            </w:r>
            <w:r w:rsidRPr="466CC83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66CC83F" w:rsidP="466CC83F" w:rsidRDefault="466CC83F" w14:paraId="135CAC91" w14:textId="48DCD8DB">
          <w:pPr>
            <w:pStyle w:val="TOC2"/>
            <w:tabs>
              <w:tab w:val="right" w:leader="dot" w:pos="10275"/>
            </w:tabs>
          </w:pPr>
          <w:hyperlink w:history="1" w:anchor="_Toc691524248">
            <w:r w:rsidRPr="466CC83F">
              <w:rPr>
                <w:rStyle w:val="Hyperlink"/>
              </w:rPr>
              <w:t>7.2 Get the manager</w:t>
            </w:r>
            <w:r>
              <w:tab/>
            </w:r>
            <w:r>
              <w:fldChar w:fldCharType="begin"/>
            </w:r>
            <w:r>
              <w:instrText>PAGEREF _Toc691524248 \h</w:instrText>
            </w:r>
            <w:r>
              <w:fldChar w:fldCharType="separate"/>
            </w:r>
            <w:r w:rsidRPr="466CC83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66CC83F" w:rsidP="466CC83F" w:rsidRDefault="466CC83F" w14:paraId="6FC238A6" w14:textId="170F58A4">
          <w:pPr>
            <w:pStyle w:val="TOC2"/>
            <w:tabs>
              <w:tab w:val="right" w:leader="dot" w:pos="10275"/>
            </w:tabs>
          </w:pPr>
          <w:hyperlink w:history="1" w:anchor="_Toc1050599798">
            <w:r w:rsidRPr="466CC83F">
              <w:rPr>
                <w:rStyle w:val="Hyperlink"/>
              </w:rPr>
              <w:t>7.3 Generate temporary password</w:t>
            </w:r>
            <w:r>
              <w:tab/>
            </w:r>
            <w:r>
              <w:fldChar w:fldCharType="begin"/>
            </w:r>
            <w:r>
              <w:instrText>PAGEREF _Toc1050599798 \h</w:instrText>
            </w:r>
            <w:r>
              <w:fldChar w:fldCharType="separate"/>
            </w:r>
            <w:r w:rsidRPr="466CC83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66CC83F" w:rsidP="466CC83F" w:rsidRDefault="466CC83F" w14:paraId="3033F39E" w14:textId="358C0576">
          <w:pPr>
            <w:pStyle w:val="TOC2"/>
            <w:tabs>
              <w:tab w:val="right" w:leader="dot" w:pos="10275"/>
            </w:tabs>
          </w:pPr>
          <w:hyperlink w:history="1" w:anchor="_Toc1536086322">
            <w:r w:rsidRPr="466CC83F">
              <w:rPr>
                <w:rStyle w:val="Hyperlink"/>
              </w:rPr>
              <w:t>7.4 Generate Request ID</w:t>
            </w:r>
            <w:r>
              <w:tab/>
            </w:r>
            <w:r>
              <w:fldChar w:fldCharType="begin"/>
            </w:r>
            <w:r>
              <w:instrText>PAGEREF _Toc1536086322 \h</w:instrText>
            </w:r>
            <w:r>
              <w:fldChar w:fldCharType="separate"/>
            </w:r>
            <w:r w:rsidRPr="466CC83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66CC83F" w:rsidP="466CC83F" w:rsidRDefault="466CC83F" w14:paraId="6E19D75C" w14:textId="5E540121">
          <w:pPr>
            <w:pStyle w:val="TOC2"/>
            <w:tabs>
              <w:tab w:val="right" w:leader="dot" w:pos="10275"/>
            </w:tabs>
          </w:pPr>
          <w:hyperlink w:history="1" w:anchor="_Toc523309414">
            <w:r w:rsidRPr="466CC83F">
              <w:rPr>
                <w:rStyle w:val="Hyperlink"/>
              </w:rPr>
              <w:t>7.5 Create pending SharePoint ticket</w:t>
            </w:r>
            <w:r>
              <w:tab/>
            </w:r>
            <w:r>
              <w:fldChar w:fldCharType="begin"/>
            </w:r>
            <w:r>
              <w:instrText>PAGEREF _Toc523309414 \h</w:instrText>
            </w:r>
            <w:r>
              <w:fldChar w:fldCharType="separate"/>
            </w:r>
            <w:r w:rsidRPr="466CC83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66CC83F" w:rsidP="466CC83F" w:rsidRDefault="466CC83F" w14:paraId="432AA1A5" w14:textId="3211AD30">
          <w:pPr>
            <w:pStyle w:val="TOC2"/>
            <w:tabs>
              <w:tab w:val="right" w:leader="dot" w:pos="10275"/>
            </w:tabs>
          </w:pPr>
          <w:hyperlink w:history="1" w:anchor="_Toc1745506506">
            <w:r w:rsidRPr="466CC83F">
              <w:rPr>
                <w:rStyle w:val="Hyperlink"/>
              </w:rPr>
              <w:t>7.6 Send approval to manager</w:t>
            </w:r>
            <w:r>
              <w:tab/>
            </w:r>
            <w:r>
              <w:fldChar w:fldCharType="begin"/>
            </w:r>
            <w:r>
              <w:instrText>PAGEREF _Toc1745506506 \h</w:instrText>
            </w:r>
            <w:r>
              <w:fldChar w:fldCharType="separate"/>
            </w:r>
            <w:r w:rsidRPr="466CC83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66CC83F" w:rsidP="466CC83F" w:rsidRDefault="466CC83F" w14:paraId="452475C6" w14:textId="2B8B2EF8">
          <w:pPr>
            <w:pStyle w:val="TOC2"/>
            <w:tabs>
              <w:tab w:val="right" w:leader="dot" w:pos="10275"/>
            </w:tabs>
          </w:pPr>
          <w:hyperlink w:history="1" w:anchor="_Toc868217998">
            <w:r w:rsidRPr="466CC83F">
              <w:rPr>
                <w:rStyle w:val="Hyperlink"/>
              </w:rPr>
              <w:t>7.7 Branch on approval outcome</w:t>
            </w:r>
            <w:r>
              <w:tab/>
            </w:r>
            <w:r>
              <w:fldChar w:fldCharType="begin"/>
            </w:r>
            <w:r>
              <w:instrText>PAGEREF _Toc868217998 \h</w:instrText>
            </w:r>
            <w:r>
              <w:fldChar w:fldCharType="separate"/>
            </w:r>
            <w:r w:rsidRPr="466CC83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66CC83F" w:rsidP="466CC83F" w:rsidRDefault="466CC83F" w14:paraId="1C501C3A" w14:textId="3E3B6A78">
          <w:pPr>
            <w:pStyle w:val="TOC2"/>
            <w:tabs>
              <w:tab w:val="right" w:leader="dot" w:pos="10275"/>
            </w:tabs>
          </w:pPr>
          <w:hyperlink w:history="1" w:anchor="_Toc546625604">
            <w:r w:rsidRPr="466CC83F">
              <w:rPr>
                <w:rStyle w:val="Hyperlink"/>
              </w:rPr>
              <w:t>7.8 Approved branch</w:t>
            </w:r>
            <w:r>
              <w:tab/>
            </w:r>
            <w:r>
              <w:fldChar w:fldCharType="begin"/>
            </w:r>
            <w:r>
              <w:instrText>PAGEREF _Toc546625604 \h</w:instrText>
            </w:r>
            <w:r>
              <w:fldChar w:fldCharType="separate"/>
            </w:r>
            <w:r w:rsidRPr="466CC83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66CC83F" w:rsidP="466CC83F" w:rsidRDefault="466CC83F" w14:paraId="3DEEEBFE" w14:textId="3B70EF8F">
          <w:pPr>
            <w:pStyle w:val="TOC3"/>
            <w:tabs>
              <w:tab w:val="right" w:leader="dot" w:pos="10275"/>
            </w:tabs>
          </w:pPr>
          <w:hyperlink w:history="1" w:anchor="_Toc825558042">
            <w:r w:rsidRPr="466CC83F">
              <w:rPr>
                <w:rStyle w:val="Hyperlink"/>
              </w:rPr>
              <w:t>Employee approval email body: HTML snippet</w:t>
            </w:r>
            <w:r>
              <w:tab/>
            </w:r>
            <w:r>
              <w:fldChar w:fldCharType="begin"/>
            </w:r>
            <w:r>
              <w:instrText>PAGEREF _Toc825558042 \h</w:instrText>
            </w:r>
            <w:r>
              <w:fldChar w:fldCharType="separate"/>
            </w:r>
            <w:r w:rsidRPr="466CC83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66CC83F" w:rsidP="466CC83F" w:rsidRDefault="466CC83F" w14:paraId="42BAEAE3" w14:textId="086F265D">
          <w:pPr>
            <w:pStyle w:val="TOC3"/>
            <w:tabs>
              <w:tab w:val="right" w:leader="dot" w:pos="10275"/>
            </w:tabs>
          </w:pPr>
          <w:hyperlink w:history="1" w:anchor="_Toc2083747421">
            <w:r w:rsidRPr="466CC83F">
              <w:rPr>
                <w:rStyle w:val="Hyperlink"/>
              </w:rPr>
              <w:t>Manager confirmation email body: HTML snippet</w:t>
            </w:r>
            <w:r>
              <w:tab/>
            </w:r>
            <w:r>
              <w:fldChar w:fldCharType="begin"/>
            </w:r>
            <w:r>
              <w:instrText>PAGEREF _Toc2083747421 \h</w:instrText>
            </w:r>
            <w:r>
              <w:fldChar w:fldCharType="separate"/>
            </w:r>
            <w:r w:rsidRPr="466CC83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66CC83F" w:rsidP="466CC83F" w:rsidRDefault="466CC83F" w14:paraId="0E65D2BB" w14:textId="0C689205">
          <w:pPr>
            <w:pStyle w:val="TOC2"/>
            <w:tabs>
              <w:tab w:val="right" w:leader="dot" w:pos="10275"/>
            </w:tabs>
          </w:pPr>
          <w:hyperlink w:history="1" w:anchor="_Toc1652487836">
            <w:r w:rsidRPr="466CC83F">
              <w:rPr>
                <w:rStyle w:val="Hyperlink"/>
              </w:rPr>
              <w:t>7.9 Rejected branch</w:t>
            </w:r>
            <w:r>
              <w:tab/>
            </w:r>
            <w:r>
              <w:fldChar w:fldCharType="begin"/>
            </w:r>
            <w:r>
              <w:instrText>PAGEREF _Toc1652487836 \h</w:instrText>
            </w:r>
            <w:r>
              <w:fldChar w:fldCharType="separate"/>
            </w:r>
            <w:r w:rsidRPr="466CC83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66CC83F" w:rsidP="466CC83F" w:rsidRDefault="466CC83F" w14:paraId="60F137D5" w14:textId="5418EB01">
          <w:pPr>
            <w:pStyle w:val="TOC2"/>
            <w:tabs>
              <w:tab w:val="right" w:leader="dot" w:pos="10275"/>
            </w:tabs>
          </w:pPr>
          <w:hyperlink w:history="1" w:anchor="_Toc805575349">
            <w:r w:rsidRPr="466CC83F">
              <w:rPr>
                <w:rStyle w:val="Hyperlink"/>
              </w:rPr>
              <w:t>7.10 Respond to the agent</w:t>
            </w:r>
            <w:r>
              <w:tab/>
            </w:r>
            <w:r>
              <w:fldChar w:fldCharType="begin"/>
            </w:r>
            <w:r>
              <w:instrText>PAGEREF _Toc805575349 \h</w:instrText>
            </w:r>
            <w:r>
              <w:fldChar w:fldCharType="separate"/>
            </w:r>
            <w:r w:rsidRPr="466CC83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66CC83F" w:rsidP="466CC83F" w:rsidRDefault="466CC83F" w14:paraId="7E887243" w14:textId="3C5BF1B6">
          <w:pPr>
            <w:pStyle w:val="TOC1"/>
            <w:tabs>
              <w:tab w:val="right" w:leader="dot" w:pos="10275"/>
            </w:tabs>
          </w:pPr>
          <w:hyperlink w:history="1" w:anchor="_Toc141496295">
            <w:r w:rsidRPr="466CC83F">
              <w:rPr>
                <w:rStyle w:val="Hyperlink"/>
              </w:rPr>
              <w:t>8. Register Flow as Agent Tool</w:t>
            </w:r>
            <w:r>
              <w:tab/>
            </w:r>
            <w:r>
              <w:fldChar w:fldCharType="begin"/>
            </w:r>
            <w:r>
              <w:instrText>PAGEREF _Toc141496295 \h</w:instrText>
            </w:r>
            <w:r>
              <w:fldChar w:fldCharType="separate"/>
            </w:r>
            <w:r w:rsidRPr="466CC83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66CC83F" w:rsidP="466CC83F" w:rsidRDefault="466CC83F" w14:paraId="34038FB4" w14:textId="48ECC6F7">
          <w:pPr>
            <w:pStyle w:val="TOC1"/>
            <w:tabs>
              <w:tab w:val="right" w:leader="dot" w:pos="10275"/>
            </w:tabs>
          </w:pPr>
          <w:hyperlink w:history="1" w:anchor="_Toc2021019650">
            <w:r w:rsidRPr="466CC83F">
              <w:rPr>
                <w:rStyle w:val="Hyperlink"/>
              </w:rPr>
              <w:t>9. Live Demo Script</w:t>
            </w:r>
            <w:r>
              <w:tab/>
            </w:r>
            <w:r>
              <w:fldChar w:fldCharType="begin"/>
            </w:r>
            <w:r>
              <w:instrText>PAGEREF _Toc2021019650 \h</w:instrText>
            </w:r>
            <w:r>
              <w:fldChar w:fldCharType="separate"/>
            </w:r>
            <w:r w:rsidRPr="466CC83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66CC83F" w:rsidP="466CC83F" w:rsidRDefault="466CC83F" w14:paraId="3E50DD16" w14:textId="4B4C67C3">
          <w:pPr>
            <w:pStyle w:val="TOC1"/>
            <w:tabs>
              <w:tab w:val="right" w:leader="dot" w:pos="10275"/>
            </w:tabs>
          </w:pPr>
          <w:hyperlink w:history="1" w:anchor="_Toc1194730356">
            <w:r w:rsidRPr="466CC83F">
              <w:rPr>
                <w:rStyle w:val="Hyperlink"/>
              </w:rPr>
              <w:t>10. Wow Moments to Call Out</w:t>
            </w:r>
            <w:r>
              <w:tab/>
            </w:r>
            <w:r>
              <w:fldChar w:fldCharType="begin"/>
            </w:r>
            <w:r>
              <w:instrText>PAGEREF _Toc1194730356 \h</w:instrText>
            </w:r>
            <w:r>
              <w:fldChar w:fldCharType="separate"/>
            </w:r>
            <w:r w:rsidRPr="466CC83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466CC83F" w:rsidP="466CC83F" w:rsidRDefault="466CC83F" w14:paraId="329BD107" w14:textId="63BE44E6">
          <w:pPr>
            <w:pStyle w:val="TOC1"/>
            <w:tabs>
              <w:tab w:val="right" w:leader="dot" w:pos="10275"/>
            </w:tabs>
          </w:pPr>
          <w:hyperlink w:history="1" w:anchor="_Toc1895615258">
            <w:r w:rsidRPr="466CC83F">
              <w:rPr>
                <w:rStyle w:val="Hyperlink"/>
              </w:rPr>
              <w:t>11. Production Upgrade: Real Microsoft Entra Password Reset</w:t>
            </w:r>
            <w:r>
              <w:tab/>
            </w:r>
            <w:r>
              <w:fldChar w:fldCharType="begin"/>
            </w:r>
            <w:r>
              <w:instrText>PAGEREF _Toc1895615258 \h</w:instrText>
            </w:r>
            <w:r>
              <w:fldChar w:fldCharType="separate"/>
            </w:r>
            <w:r w:rsidRPr="466CC83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466CC83F" w:rsidP="466CC83F" w:rsidRDefault="466CC83F" w14:paraId="74159519" w14:textId="49CC392C">
          <w:pPr>
            <w:pStyle w:val="TOC2"/>
            <w:tabs>
              <w:tab w:val="right" w:leader="dot" w:pos="10275"/>
            </w:tabs>
          </w:pPr>
          <w:hyperlink w:history="1" w:anchor="_Toc1634207104">
            <w:r w:rsidRPr="466CC83F">
              <w:rPr>
                <w:rStyle w:val="Hyperlink"/>
              </w:rPr>
              <w:t>Graph HTTP action</w:t>
            </w:r>
            <w:r>
              <w:tab/>
            </w:r>
            <w:r>
              <w:fldChar w:fldCharType="begin"/>
            </w:r>
            <w:r>
              <w:instrText>PAGEREF _Toc1634207104 \h</w:instrText>
            </w:r>
            <w:r>
              <w:fldChar w:fldCharType="separate"/>
            </w:r>
            <w:r w:rsidRPr="466CC83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466CC83F" w:rsidP="466CC83F" w:rsidRDefault="466CC83F" w14:paraId="4688DD7F" w14:textId="68F4A52A">
          <w:pPr>
            <w:pStyle w:val="TOC2"/>
            <w:tabs>
              <w:tab w:val="right" w:leader="dot" w:pos="10275"/>
            </w:tabs>
          </w:pPr>
          <w:hyperlink w:history="1" w:anchor="_Toc258309778">
            <w:r w:rsidRPr="466CC83F">
              <w:rPr>
                <w:rStyle w:val="Hyperlink"/>
              </w:rPr>
              <w:t>PowerShell validation snippet for administrators</w:t>
            </w:r>
            <w:r>
              <w:tab/>
            </w:r>
            <w:r>
              <w:fldChar w:fldCharType="begin"/>
            </w:r>
            <w:r>
              <w:instrText>PAGEREF _Toc258309778 \h</w:instrText>
            </w:r>
            <w:r>
              <w:fldChar w:fldCharType="separate"/>
            </w:r>
            <w:r w:rsidRPr="466CC83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466CC83F" w:rsidP="466CC83F" w:rsidRDefault="466CC83F" w14:paraId="48BFC9A5" w14:textId="4BC455A1">
          <w:pPr>
            <w:pStyle w:val="TOC1"/>
            <w:tabs>
              <w:tab w:val="right" w:leader="dot" w:pos="10275"/>
            </w:tabs>
          </w:pPr>
          <w:hyperlink w:history="1" w:anchor="_Toc197579318">
            <w:r w:rsidRPr="466CC83F">
              <w:rPr>
                <w:rStyle w:val="Hyperlink"/>
              </w:rPr>
              <w:t>12. Flow Design Pseudo-JSON</w:t>
            </w:r>
            <w:r>
              <w:tab/>
            </w:r>
            <w:r>
              <w:fldChar w:fldCharType="begin"/>
            </w:r>
            <w:r>
              <w:instrText>PAGEREF _Toc197579318 \h</w:instrText>
            </w:r>
            <w:r>
              <w:fldChar w:fldCharType="separate"/>
            </w:r>
            <w:r w:rsidRPr="466CC83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66CC83F" w:rsidP="466CC83F" w:rsidRDefault="466CC83F" w14:paraId="70A7F9BA" w14:textId="5901493B">
          <w:pPr>
            <w:pStyle w:val="TOC1"/>
            <w:tabs>
              <w:tab w:val="right" w:leader="dot" w:pos="10275"/>
            </w:tabs>
          </w:pPr>
          <w:hyperlink w:history="1" w:anchor="_Toc43860410">
            <w:r w:rsidRPr="466CC83F">
              <w:rPr>
                <w:rStyle w:val="Hyperlink"/>
              </w:rPr>
              <w:t>13. Troubleshooting Matrix</w:t>
            </w:r>
            <w:r>
              <w:tab/>
            </w:r>
            <w:r>
              <w:fldChar w:fldCharType="begin"/>
            </w:r>
            <w:r>
              <w:instrText>PAGEREF _Toc43860410 \h</w:instrText>
            </w:r>
            <w:r>
              <w:fldChar w:fldCharType="separate"/>
            </w:r>
            <w:r w:rsidRPr="466CC83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66CC83F" w:rsidP="466CC83F" w:rsidRDefault="466CC83F" w14:paraId="3FF256F5" w14:textId="0C33F128">
          <w:pPr>
            <w:pStyle w:val="TOC1"/>
            <w:tabs>
              <w:tab w:val="right" w:leader="dot" w:pos="10275"/>
            </w:tabs>
          </w:pPr>
          <w:hyperlink w:history="1" w:anchor="_Toc586579877">
            <w:r w:rsidRPr="466CC83F">
              <w:rPr>
                <w:rStyle w:val="Hyperlink"/>
              </w:rPr>
              <w:t>14. Sales Talk Track</w:t>
            </w:r>
            <w:r>
              <w:tab/>
            </w:r>
            <w:r>
              <w:fldChar w:fldCharType="begin"/>
            </w:r>
            <w:r>
              <w:instrText>PAGEREF _Toc586579877 \h</w:instrText>
            </w:r>
            <w:r>
              <w:fldChar w:fldCharType="separate"/>
            </w:r>
            <w:r w:rsidRPr="466CC83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66CC83F" w:rsidP="466CC83F" w:rsidRDefault="466CC83F" w14:paraId="45585610" w14:textId="0D57367E">
          <w:pPr>
            <w:pStyle w:val="TOC1"/>
            <w:tabs>
              <w:tab w:val="right" w:leader="dot" w:pos="10275"/>
            </w:tabs>
          </w:pPr>
          <w:hyperlink w:history="1" w:anchor="_Toc1036246513">
            <w:r w:rsidRPr="466CC83F">
              <w:rPr>
                <w:rStyle w:val="Hyperlink"/>
              </w:rPr>
              <w:t>15. Enterprise-Safe Humor Lines</w:t>
            </w:r>
            <w:r>
              <w:tab/>
            </w:r>
            <w:r>
              <w:fldChar w:fldCharType="begin"/>
            </w:r>
            <w:r>
              <w:instrText>PAGEREF _Toc1036246513 \h</w:instrText>
            </w:r>
            <w:r>
              <w:fldChar w:fldCharType="separate"/>
            </w:r>
            <w:r w:rsidRPr="466CC83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66CC83F" w:rsidP="466CC83F" w:rsidRDefault="466CC83F" w14:paraId="531B19F7" w14:textId="6F82BCB8">
          <w:pPr>
            <w:pStyle w:val="TOC1"/>
            <w:tabs>
              <w:tab w:val="right" w:leader="dot" w:pos="10275"/>
            </w:tabs>
          </w:pPr>
          <w:hyperlink w:history="1" w:anchor="_Toc2127087449">
            <w:r w:rsidRPr="466CC83F">
              <w:rPr>
                <w:rStyle w:val="Hyperlink"/>
              </w:rPr>
              <w:t>16. References</w:t>
            </w:r>
            <w:r>
              <w:tab/>
            </w:r>
            <w:r>
              <w:fldChar w:fldCharType="begin"/>
            </w:r>
            <w:r>
              <w:instrText>PAGEREF _Toc2127087449 \h</w:instrText>
            </w:r>
            <w:r>
              <w:fldChar w:fldCharType="separate"/>
            </w:r>
            <w:r w:rsidRPr="466CC83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66CC83F" w:rsidRDefault="466CC83F" w14:paraId="491A06FD" w14:textId="024AC467">
          <w:r>
            <w:fldChar w:fldCharType="end"/>
          </w:r>
        </w:p>
      </w:sdtContent>
    </w:sdt>
    <w:p w:rsidR="466CC83F" w:rsidP="466CC83F" w:rsidRDefault="466CC83F" w14:paraId="3B4D320D" w14:textId="27600F9C">
      <w:pPr>
        <w:pStyle w:val="ListBullet"/>
        <w:numPr>
          <w:ilvl w:val="0"/>
          <w:numId w:val="0"/>
        </w:numPr>
        <w:ind w:left="360"/>
      </w:pPr>
    </w:p>
    <w:p w:rsidR="00FB654C" w:rsidRDefault="002069C0" w14:paraId="5DAB6C7B" w14:textId="77777777">
      <w:r/>
    </w:p>
    <w:p w:rsidR="00FB654C" w:rsidRDefault="466CC83F" w14:paraId="0583529C" w14:textId="77777777">
      <w:pPr>
        <w:pStyle w:val="Heading1"/>
      </w:pPr>
      <w:bookmarkStart w:name="_Toc272149490" w:id="0"/>
      <w:r>
        <w:t>1. Executive Summary</w:t>
      </w:r>
      <w:bookmarkEnd w:id="0"/>
    </w:p>
    <w:p w:rsidR="00FB654C" w:rsidRDefault="002069C0" w14:paraId="4947180B" w14:textId="77777777">
      <w:r>
        <w:t>This runbook provides a complete build guide for a Password Reset Agent in Microsoft Copilot Studio with human-in-the-loop manager approval. The demo is deliberately designed to be safe for live enablement: it does not reset real passwords unless you explicitly enable the production Microsoft Graph path.</w:t>
      </w:r>
    </w:p>
    <w:p w:rsidR="00FB654C" w:rsidRDefault="002069C0" w14:paraId="6C43E726" w14:textId="77777777">
      <w:r>
        <w:t>The use case is powerful because it shows conversational AI, autonomous orchestration, human approval, auditability, and enterprise governance without needing a complex data platform. In practical terms: the employee says, "I forgot my password"; the agent collects details; the flow finds the manager; the manager approves; and the system logs the action and notifies the parties.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FB654C" w:rsidTr="466CC83F" w14:paraId="4D4492EE" w14:textId="77777777">
        <w:trPr>
          <w:jc w:val="center"/>
        </w:trPr>
        <w:tc>
          <w:tcPr>
            <w:tcW w:w="3427" w:type="dxa"/>
            <w:shd w:val="clear" w:color="auto" w:fill="1F4E79"/>
            <w:vAlign w:val="center"/>
          </w:tcPr>
          <w:p w:rsidR="00FB654C" w:rsidP="466CC83F" w:rsidRDefault="466CC83F" w14:paraId="38EB5977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Capability</w:t>
            </w:r>
          </w:p>
        </w:tc>
        <w:tc>
          <w:tcPr>
            <w:tcW w:w="3427" w:type="dxa"/>
            <w:shd w:val="clear" w:color="auto" w:fill="1F4E79"/>
            <w:vAlign w:val="center"/>
          </w:tcPr>
          <w:p w:rsidR="00FB654C" w:rsidP="466CC83F" w:rsidRDefault="466CC83F" w14:paraId="37FEAEE3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What the audience sees</w:t>
            </w:r>
          </w:p>
        </w:tc>
        <w:tc>
          <w:tcPr>
            <w:tcW w:w="3427" w:type="dxa"/>
            <w:shd w:val="clear" w:color="auto" w:fill="1F4E79"/>
            <w:vAlign w:val="center"/>
          </w:tcPr>
          <w:p w:rsidR="00FB654C" w:rsidP="466CC83F" w:rsidRDefault="466CC83F" w14:paraId="3850B039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Why it matters</w:t>
            </w:r>
          </w:p>
        </w:tc>
      </w:tr>
      <w:tr w:rsidR="00FB654C" w:rsidTr="466CC83F" w14:paraId="6F7C2D62" w14:textId="77777777">
        <w:trPr>
          <w:jc w:val="center"/>
        </w:trPr>
        <w:tc>
          <w:tcPr>
            <w:tcW w:w="3427" w:type="dxa"/>
            <w:shd w:val="clear" w:color="auto" w:fill="F7FAFD"/>
            <w:vAlign w:val="center"/>
          </w:tcPr>
          <w:p w:rsidR="00FB654C" w:rsidRDefault="002069C0" w14:paraId="7623A106" w14:textId="77777777">
            <w:r>
              <w:t>Conversational front door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701ECE75" w14:textId="77777777">
            <w:r>
              <w:t>User asks naturally: I forgot my password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7408AB76" w14:textId="77777777">
            <w:r>
              <w:t>No ticket form, no portal hunting, no conversational obstacle course</w:t>
            </w:r>
          </w:p>
        </w:tc>
      </w:tr>
      <w:tr w:rsidR="00FB654C" w:rsidTr="466CC83F" w14:paraId="4021AAF9" w14:textId="77777777">
        <w:trPr>
          <w:jc w:val="center"/>
        </w:trPr>
        <w:tc>
          <w:tcPr>
            <w:tcW w:w="3427" w:type="dxa"/>
            <w:shd w:val="clear" w:color="auto" w:fill="FFFFFF"/>
            <w:vAlign w:val="center"/>
          </w:tcPr>
          <w:p w:rsidR="00FB654C" w:rsidRDefault="002069C0" w14:paraId="1F16064A" w14:textId="77777777">
            <w:r>
              <w:t>Human-in-the-loop approval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46759444" w14:textId="77777777">
            <w:r>
              <w:t xml:space="preserve">Manager </w:t>
            </w:r>
            <w:proofErr w:type="gramStart"/>
            <w:r>
              <w:t>approves</w:t>
            </w:r>
            <w:proofErr w:type="gramEnd"/>
            <w:r>
              <w:t xml:space="preserve"> from Teams or Outlook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6585A7FD" w14:textId="77777777">
            <w:r>
              <w:t>Sensitive actions remain governed and auditable</w:t>
            </w:r>
          </w:p>
        </w:tc>
      </w:tr>
      <w:tr w:rsidR="00FB654C" w:rsidTr="466CC83F" w14:paraId="3B0C1887" w14:textId="77777777">
        <w:trPr>
          <w:jc w:val="center"/>
        </w:trPr>
        <w:tc>
          <w:tcPr>
            <w:tcW w:w="3427" w:type="dxa"/>
            <w:shd w:val="clear" w:color="auto" w:fill="F7FAFD"/>
            <w:vAlign w:val="center"/>
          </w:tcPr>
          <w:p w:rsidR="00FB654C" w:rsidRDefault="002069C0" w14:paraId="045F5AD1" w14:textId="77777777">
            <w:r>
              <w:t>Agent flow automation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4C4BC76B" w14:textId="77777777">
            <w:r>
              <w:t>Copilot Studio invokes PasswordResetHIL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13B46598" w14:textId="77777777">
            <w:r>
              <w:t>Shows real work being done behind the chat interface</w:t>
            </w:r>
          </w:p>
        </w:tc>
      </w:tr>
      <w:tr w:rsidR="00FB654C" w:rsidTr="466CC83F" w14:paraId="5B574853" w14:textId="77777777">
        <w:trPr>
          <w:jc w:val="center"/>
        </w:trPr>
        <w:tc>
          <w:tcPr>
            <w:tcW w:w="3427" w:type="dxa"/>
            <w:shd w:val="clear" w:color="auto" w:fill="FFFFFF"/>
            <w:vAlign w:val="center"/>
          </w:tcPr>
          <w:p w:rsidR="00FB654C" w:rsidRDefault="002069C0" w14:paraId="03726FCF" w14:textId="77777777">
            <w:r>
              <w:t>SharePoint audit log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03776F01" w14:textId="77777777">
            <w:r>
              <w:t>Ticket status updates from Pending to Approved or Rejected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4A1F12A7" w14:textId="77777777">
            <w:r>
              <w:t>Visible evidence of control and traceability</w:t>
            </w:r>
          </w:p>
        </w:tc>
      </w:tr>
      <w:tr w:rsidR="00FB654C" w:rsidTr="466CC83F" w14:paraId="618DE2EC" w14:textId="77777777">
        <w:trPr>
          <w:jc w:val="center"/>
        </w:trPr>
        <w:tc>
          <w:tcPr>
            <w:tcW w:w="3427" w:type="dxa"/>
            <w:shd w:val="clear" w:color="auto" w:fill="F7FAFD"/>
            <w:vAlign w:val="center"/>
          </w:tcPr>
          <w:p w:rsidR="00FB654C" w:rsidRDefault="002069C0" w14:paraId="31ADB64F" w14:textId="77777777">
            <w:r>
              <w:t>Production extension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3C501FC1" w14:textId="77777777">
            <w:r>
              <w:t>Microsoft Graph resetPassword after approval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2D6892FD" w14:textId="77777777">
            <w:r>
              <w:t>Clear path from demo to enterprise implementation</w:t>
            </w:r>
          </w:p>
        </w:tc>
      </w:tr>
    </w:tbl>
    <w:p w:rsidR="00FB654C" w:rsidRDefault="00FB654C" w14:paraId="02EB378F" w14:textId="77777777"/>
    <w:p w:rsidR="00FB654C" w:rsidRDefault="466CC83F" w14:paraId="09C1ED38" w14:textId="77777777">
      <w:pPr>
        <w:pStyle w:val="Heading1"/>
      </w:pPr>
      <w:bookmarkStart w:name="_Toc1326631634" w:id="1"/>
      <w:r>
        <w:t>2. Architecture</w:t>
      </w:r>
      <w:bookmarkEnd w:id="1"/>
    </w:p>
    <w:p w:rsidR="00FB654C" w:rsidRDefault="002069C0" w14:paraId="4ABE4D7B" w14:textId="77777777">
      <w:r>
        <w:t>Use the diagram below as the one-slide explanation during the enterprise demonstration session.</w:t>
      </w:r>
    </w:p>
    <w:p xmlns:wp14="http://schemas.microsoft.com/office/word/2010/wordml" w14:paraId="6A05A809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EB813C3" wp14:editId="7777777">
            <wp:extent cx="6126480" cy="340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_password_reset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C0929FC" wp14:textId="77777777">
      <w:pPr>
        <w:jc w:val="center"/>
      </w:pPr>
      <w:r>
        <w:rPr>
          <w:i/>
        </w:rPr>
        <w:t>Figure 1. Generic password reset agent architecture.</w:t>
      </w:r>
    </w:p>
    <w:p w:rsidR="00FB654C" w:rsidRDefault="466CC83F" w14:paraId="5A39BBE3" w14:textId="77777777">
      <w:pPr>
        <w:jc w:val="center"/>
      </w:pPr>
      <w:r>
        <w:rPr>
          <w:noProof/>
        </w:rPr>
      </w:r>
    </w:p>
    <w:p w:rsidR="466CC83F" w:rsidP="466CC83F" w:rsidRDefault="466CC83F" w14:paraId="4095D8B7" w14:textId="793A8C6B">
      <w:pPr>
        <w:jc w:val="center"/>
      </w:pPr>
    </w:p>
    <w:p w:rsidR="466CC83F" w:rsidP="466CC83F" w:rsidRDefault="466CC83F" w14:paraId="1F972503" w14:textId="54D9E7C9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B654C" w14:paraId="0D9EB661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41C8F396" w14:textId="77777777"/>
          <w:p w:rsidR="00FB654C" w:rsidRDefault="002069C0" w14:paraId="3777AF8B" w14:textId="77777777">
            <w:pPr>
              <w:pStyle w:val="CodeBlock"/>
            </w:pPr>
            <w:r>
              <w:t>Employee: "I forgot my password"</w:t>
            </w:r>
          </w:p>
          <w:p w:rsidR="00FB654C" w:rsidRDefault="002069C0" w14:paraId="5614BABC" w14:textId="77777777">
            <w:pPr>
              <w:pStyle w:val="CodeBlock"/>
            </w:pPr>
            <w:r>
              <w:t xml:space="preserve">    -&gt; Copilot Studio Password Agent</w:t>
            </w:r>
          </w:p>
          <w:p w:rsidR="00FB654C" w:rsidRDefault="002069C0" w14:paraId="497820C0" w14:textId="77777777">
            <w:pPr>
              <w:pStyle w:val="CodeBlock"/>
            </w:pPr>
            <w:r>
              <w:t xml:space="preserve">        -&gt; Agent Flow: PasswordResetHIL</w:t>
            </w:r>
          </w:p>
          <w:p w:rsidR="00FB654C" w:rsidRDefault="002069C0" w14:paraId="1A5D58D9" w14:textId="77777777">
            <w:pPr>
              <w:pStyle w:val="CodeBlock"/>
            </w:pPr>
            <w:r>
              <w:t xml:space="preserve">            -&gt; Office 365 Users: Get </w:t>
            </w:r>
            <w:proofErr w:type="gramStart"/>
            <w:r>
              <w:t>manager</w:t>
            </w:r>
            <w:proofErr w:type="gramEnd"/>
            <w:r>
              <w:t xml:space="preserve"> (V2)</w:t>
            </w:r>
          </w:p>
          <w:p w:rsidR="00FB654C" w:rsidRDefault="002069C0" w14:paraId="1BD3A580" w14:textId="77777777">
            <w:pPr>
              <w:pStyle w:val="CodeBlock"/>
            </w:pPr>
            <w:r>
              <w:t xml:space="preserve">            -&gt; Approvals: Start and wait for </w:t>
            </w:r>
            <w:proofErr w:type="gramStart"/>
            <w:r>
              <w:t>an approval</w:t>
            </w:r>
            <w:proofErr w:type="gramEnd"/>
          </w:p>
          <w:p w:rsidR="00FB654C" w:rsidRDefault="002069C0" w14:paraId="01F8AC5D" w14:textId="77777777">
            <w:pPr>
              <w:pStyle w:val="CodeBlock"/>
            </w:pPr>
            <w:r>
              <w:t xml:space="preserve">            -&gt; Condition: Approved?</w:t>
            </w:r>
          </w:p>
          <w:p w:rsidR="00FB654C" w:rsidRDefault="002069C0" w14:paraId="2CADFB81" w14:textId="77777777">
            <w:pPr>
              <w:pStyle w:val="CodeBlock"/>
            </w:pPr>
            <w:r>
              <w:t xml:space="preserve">                -&gt; Demo-safe: Update SharePoint ticket + send email</w:t>
            </w:r>
          </w:p>
          <w:p w:rsidR="00FB654C" w:rsidRDefault="002069C0" w14:paraId="43D98447" w14:textId="77777777">
            <w:pPr>
              <w:pStyle w:val="CodeBlock"/>
            </w:pPr>
            <w:r>
              <w:t xml:space="preserve">                -&gt; Production: Microsoft Graph resetPassword + send email</w:t>
            </w:r>
          </w:p>
          <w:p w:rsidR="00FB654C" w:rsidRDefault="002069C0" w14:paraId="484F2AB3" w14:textId="77777777">
            <w:pPr>
              <w:pStyle w:val="CodeBlock"/>
            </w:pPr>
            <w:r>
              <w:t xml:space="preserve">            -&gt; Respond to agent with Approved or Rejected</w:t>
            </w:r>
          </w:p>
        </w:tc>
      </w:tr>
    </w:tbl>
    <w:p w:rsidR="00FB654C" w:rsidRDefault="00FB654C" w14:paraId="72A3D3EC" w14:textId="77777777"/>
    <w:p w:rsidR="00FB654C" w:rsidRDefault="466CC83F" w14:paraId="5E7D5888" w14:textId="77777777">
      <w:pPr>
        <w:pStyle w:val="Heading1"/>
      </w:pPr>
      <w:bookmarkStart w:name="_Toc1440600446" w:id="2"/>
      <w:r>
        <w:t>3. Important Decision Upfront: Two Versions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FB654C" w:rsidTr="466CC83F" w14:paraId="5C917FB8" w14:textId="77777777">
        <w:trPr>
          <w:jc w:val="center"/>
        </w:trPr>
        <w:tc>
          <w:tcPr>
            <w:tcW w:w="2570" w:type="dxa"/>
            <w:shd w:val="clear" w:color="auto" w:fill="1F4E79"/>
            <w:vAlign w:val="center"/>
          </w:tcPr>
          <w:p w:rsidR="00FB654C" w:rsidP="466CC83F" w:rsidRDefault="466CC83F" w14:paraId="6B814A1E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Version</w:t>
            </w:r>
          </w:p>
        </w:tc>
        <w:tc>
          <w:tcPr>
            <w:tcW w:w="2570" w:type="dxa"/>
            <w:shd w:val="clear" w:color="auto" w:fill="1F4E79"/>
            <w:vAlign w:val="center"/>
          </w:tcPr>
          <w:p w:rsidR="00FB654C" w:rsidP="466CC83F" w:rsidRDefault="466CC83F" w14:paraId="364E9FFE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What it does</w:t>
            </w:r>
          </w:p>
        </w:tc>
        <w:tc>
          <w:tcPr>
            <w:tcW w:w="2570" w:type="dxa"/>
            <w:shd w:val="clear" w:color="auto" w:fill="1F4E79"/>
            <w:vAlign w:val="center"/>
          </w:tcPr>
          <w:p w:rsidR="00FB654C" w:rsidP="466CC83F" w:rsidRDefault="466CC83F" w14:paraId="6F097F15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Use tomorrow</w:t>
            </w:r>
          </w:p>
        </w:tc>
        <w:tc>
          <w:tcPr>
            <w:tcW w:w="2570" w:type="dxa"/>
            <w:shd w:val="clear" w:color="auto" w:fill="1F4E79"/>
            <w:vAlign w:val="center"/>
          </w:tcPr>
          <w:p w:rsidR="00FB654C" w:rsidP="466CC83F" w:rsidRDefault="466CC83F" w14:paraId="1DF3DEB8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Production fit</w:t>
            </w:r>
          </w:p>
        </w:tc>
      </w:tr>
      <w:tr w:rsidR="00FB654C" w:rsidTr="466CC83F" w14:paraId="7388D9F3" w14:textId="77777777">
        <w:trPr>
          <w:jc w:val="center"/>
        </w:trPr>
        <w:tc>
          <w:tcPr>
            <w:tcW w:w="2570" w:type="dxa"/>
            <w:shd w:val="clear" w:color="auto" w:fill="F7FAFD"/>
            <w:vAlign w:val="center"/>
          </w:tcPr>
          <w:p w:rsidR="00FB654C" w:rsidRDefault="002069C0" w14:paraId="04AF5A67" w14:textId="77777777">
            <w:r>
              <w:t>A. Demo-Safe Simulated</w:t>
            </w:r>
          </w:p>
        </w:tc>
        <w:tc>
          <w:tcPr>
            <w:tcW w:w="2570" w:type="dxa"/>
            <w:shd w:val="clear" w:color="auto" w:fill="F7FAFD"/>
            <w:vAlign w:val="center"/>
          </w:tcPr>
          <w:p w:rsidR="00FB654C" w:rsidRDefault="002069C0" w14:paraId="11CDE599" w14:textId="77777777">
            <w:r>
              <w:t>Logs request to SharePoint PasswordResetTickets and emails a generated temporary password. It does not touch real Microsoft Entra ID.</w:t>
            </w:r>
          </w:p>
        </w:tc>
        <w:tc>
          <w:tcPr>
            <w:tcW w:w="2570" w:type="dxa"/>
            <w:shd w:val="clear" w:color="auto" w:fill="F7FAFD"/>
            <w:vAlign w:val="center"/>
          </w:tcPr>
          <w:p w:rsidR="00FB654C" w:rsidRDefault="002069C0" w14:paraId="216E5570" w14:textId="77777777">
            <w:r>
              <w:t>Recommended. No admin role required and no risk of resetting a real password.</w:t>
            </w:r>
          </w:p>
        </w:tc>
        <w:tc>
          <w:tcPr>
            <w:tcW w:w="2570" w:type="dxa"/>
            <w:shd w:val="clear" w:color="auto" w:fill="F7FAFD"/>
            <w:vAlign w:val="center"/>
          </w:tcPr>
          <w:p w:rsidR="00FB654C" w:rsidRDefault="002069C0" w14:paraId="14715222" w14:textId="77777777">
            <w:r>
              <w:t xml:space="preserve">Demo only unless </w:t>
            </w:r>
            <w:proofErr w:type="gramStart"/>
            <w:r>
              <w:t>adapted</w:t>
            </w:r>
            <w:proofErr w:type="gramEnd"/>
            <w:r>
              <w:t xml:space="preserve"> to your operational process.</w:t>
            </w:r>
          </w:p>
        </w:tc>
      </w:tr>
      <w:tr w:rsidR="00FB654C" w:rsidTr="466CC83F" w14:paraId="5ADA30FD" w14:textId="77777777">
        <w:trPr>
          <w:jc w:val="center"/>
        </w:trPr>
        <w:tc>
          <w:tcPr>
            <w:tcW w:w="2570" w:type="dxa"/>
            <w:shd w:val="clear" w:color="auto" w:fill="FFFFFF"/>
            <w:vAlign w:val="center"/>
          </w:tcPr>
          <w:p w:rsidR="00FB654C" w:rsidRDefault="002069C0" w14:paraId="08585112" w14:textId="77777777">
            <w:r>
              <w:t>B. Real Entra Reset</w:t>
            </w:r>
          </w:p>
        </w:tc>
        <w:tc>
          <w:tcPr>
            <w:tcW w:w="2570" w:type="dxa"/>
            <w:shd w:val="clear" w:color="auto" w:fill="FFFFFF"/>
            <w:vAlign w:val="center"/>
          </w:tcPr>
          <w:p w:rsidR="00FB654C" w:rsidRDefault="002069C0" w14:paraId="53AB4622" w14:textId="77777777">
            <w:r>
              <w:t>Calls Microsoft Graph resetPassword API to reset the user password after manager approval.</w:t>
            </w:r>
          </w:p>
        </w:tc>
        <w:tc>
          <w:tcPr>
            <w:tcW w:w="2570" w:type="dxa"/>
            <w:shd w:val="clear" w:color="auto" w:fill="FFFFFF"/>
            <w:vAlign w:val="center"/>
          </w:tcPr>
          <w:p w:rsidR="00FB654C" w:rsidRDefault="002069C0" w14:paraId="3B92B3B8" w14:textId="77777777">
            <w:r>
              <w:t>Do not use live unless prepared and tested in a sandbox tenant.</w:t>
            </w:r>
          </w:p>
        </w:tc>
        <w:tc>
          <w:tcPr>
            <w:tcW w:w="2570" w:type="dxa"/>
            <w:shd w:val="clear" w:color="auto" w:fill="FFFFFF"/>
            <w:vAlign w:val="center"/>
          </w:tcPr>
          <w:p w:rsidR="00FB654C" w:rsidRDefault="002069C0" w14:paraId="548DA08F" w14:textId="77777777">
            <w:r>
              <w:t>Production-capable with delegated permissions, proper Entra role, audit controls and change management.</w:t>
            </w:r>
          </w:p>
        </w:tc>
      </w:tr>
    </w:tbl>
    <w:p w:rsidR="00FB654C" w:rsidRDefault="00FB654C" w14:paraId="0D0B940D" w14:textId="77777777"/>
    <w:p w:rsidR="00FB654C" w:rsidRDefault="002069C0" w14:paraId="171D25B7" w14:textId="77777777">
      <w:r>
        <w:t>Recommendation: build Version A for the enablement session and explain Version B as the production implementation path. This gives demo participants a confident demo and avoids the special joy of resetting a real executive password during a live meeting.</w:t>
      </w:r>
    </w:p>
    <w:p w:rsidR="00FB654C" w:rsidRDefault="466CC83F" w14:paraId="7AFC9E04" w14:textId="77777777">
      <w:pPr>
        <w:pStyle w:val="Heading1"/>
      </w:pPr>
      <w:bookmarkStart w:name="_Toc1943565089" w:id="3"/>
      <w:r>
        <w:t>4. Pre-Flight Setup</w:t>
      </w:r>
      <w:bookmarkEnd w:id="3"/>
    </w:p>
    <w:p w:rsidR="00FB654C" w:rsidRDefault="466CC83F" w14:paraId="2B9B4814" w14:textId="77777777">
      <w:pPr>
        <w:pStyle w:val="Heading2"/>
      </w:pPr>
      <w:bookmarkStart w:name="_Toc1987139950" w:id="4"/>
      <w:r>
        <w:t>4.1 Required services and connectors</w:t>
      </w:r>
      <w:bookmarkEnd w:id="4"/>
    </w:p>
    <w:p w:rsidR="00FB654C" w:rsidP="466CC83F" w:rsidRDefault="466CC83F" w14:paraId="2F1BF0FA" w14:textId="114C4396">
      <w:pPr>
        <w:pStyle w:val="ListParagraph"/>
        <w:numPr>
          <w:ilvl w:val="0"/>
          <w:numId w:val="16"/>
        </w:numPr>
      </w:pPr>
      <w:r>
        <w:t>Copilot Studio access in a dev or sandbox environment.</w:t>
      </w:r>
    </w:p>
    <w:p w:rsidR="00FB654C" w:rsidP="466CC83F" w:rsidRDefault="466CC83F" w14:paraId="5E2E218B" w14:textId="5A1067FD">
      <w:pPr>
        <w:pStyle w:val="ListParagraph"/>
        <w:numPr>
          <w:ilvl w:val="0"/>
          <w:numId w:val="16"/>
        </w:numPr>
      </w:pPr>
      <w:r>
        <w:t>Outlook connection available for sending notifications.</w:t>
      </w:r>
    </w:p>
    <w:p w:rsidR="00FB654C" w:rsidP="466CC83F" w:rsidRDefault="466CC83F" w14:paraId="4762CA0B" w14:textId="730D947A">
      <w:pPr>
        <w:pStyle w:val="ListParagraph"/>
        <w:numPr>
          <w:ilvl w:val="0"/>
          <w:numId w:val="16"/>
        </w:numPr>
      </w:pPr>
      <w:r>
        <w:t>Office 365 Users connector available for Get manager (V2).</w:t>
      </w:r>
    </w:p>
    <w:p w:rsidR="00FB654C" w:rsidP="466CC83F" w:rsidRDefault="466CC83F" w14:paraId="33BF9D53" w14:textId="3E6BC5B2">
      <w:pPr>
        <w:pStyle w:val="ListParagraph"/>
        <w:numPr>
          <w:ilvl w:val="0"/>
          <w:numId w:val="16"/>
        </w:numPr>
      </w:pPr>
      <w:r>
        <w:t>Approvals connector available for Start and wait for an approval.</w:t>
      </w:r>
    </w:p>
    <w:p w:rsidR="00FB654C" w:rsidP="466CC83F" w:rsidRDefault="466CC83F" w14:paraId="6C53C476" w14:textId="6563F710">
      <w:pPr>
        <w:pStyle w:val="ListParagraph"/>
        <w:numPr>
          <w:ilvl w:val="0"/>
          <w:numId w:val="16"/>
        </w:numPr>
      </w:pPr>
      <w:r>
        <w:t>SharePoint site where you can create a list.</w:t>
      </w:r>
    </w:p>
    <w:p w:rsidR="00FB654C" w:rsidP="466CC83F" w:rsidRDefault="466CC83F" w14:paraId="78783A36" w14:textId="383BEE47">
      <w:pPr>
        <w:pStyle w:val="ListParagraph"/>
        <w:numPr>
          <w:ilvl w:val="0"/>
          <w:numId w:val="16"/>
        </w:numPr>
      </w:pPr>
      <w:r>
        <w:t>Manager relationship populated in Microsoft Entra ID for the test user.</w:t>
      </w:r>
    </w:p>
    <w:p w:rsidR="00FB654C" w:rsidP="466CC83F" w:rsidRDefault="466CC83F" w14:paraId="6AC5A1BA" w14:textId="53DA6254">
      <w:pPr>
        <w:pStyle w:val="ListParagraph"/>
        <w:numPr>
          <w:ilvl w:val="0"/>
          <w:numId w:val="16"/>
        </w:numPr>
      </w:pPr>
      <w:r>
        <w:t>A manager/test approver mailbox or Teams client available during the demo.</w:t>
      </w:r>
    </w:p>
    <w:p w:rsidR="00FB654C" w:rsidRDefault="466CC83F" w14:paraId="6A4D9A64" w14:textId="77777777">
      <w:pPr>
        <w:pStyle w:val="Heading2"/>
      </w:pPr>
      <w:bookmarkStart w:name="_Toc1702982621" w:id="5"/>
      <w:r>
        <w:t>4.2 Create SharePoint list: PasswordResetTickets</w:t>
      </w:r>
      <w:bookmarkEnd w:id="5"/>
    </w:p>
    <w:p w:rsidR="00FB654C" w:rsidP="466CC83F" w:rsidRDefault="466CC83F" w14:paraId="4E0C265D" w14:textId="77777777">
      <w:pPr/>
      <w:r w:rsidR="466CC83F">
        <w:rPr/>
        <w:t>Create the audit list before the session so the demo does not turn into a live SharePoint list configuration workshop. That is a different genre of entertainment.</w:t>
      </w:r>
    </w:p>
    <w:p w:rsidR="64AF2789" w:rsidRDefault="64AF2789" w14:paraId="41ADFC48" w14:textId="5ECE911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FB654C" w:rsidTr="466CC83F" w14:paraId="7D14FF28" w14:textId="77777777">
        <w:trPr>
          <w:jc w:val="center"/>
        </w:trPr>
        <w:tc>
          <w:tcPr>
            <w:tcW w:w="3427" w:type="dxa"/>
            <w:shd w:val="clear" w:color="auto" w:fill="1F4E79"/>
            <w:vAlign w:val="center"/>
          </w:tcPr>
          <w:p w:rsidR="00FB654C" w:rsidP="466CC83F" w:rsidRDefault="466CC83F" w14:paraId="3D034C60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Column</w:t>
            </w:r>
          </w:p>
        </w:tc>
        <w:tc>
          <w:tcPr>
            <w:tcW w:w="3427" w:type="dxa"/>
            <w:shd w:val="clear" w:color="auto" w:fill="1F4E79"/>
            <w:vAlign w:val="center"/>
          </w:tcPr>
          <w:p w:rsidR="00FB654C" w:rsidP="466CC83F" w:rsidRDefault="466CC83F" w14:paraId="3AB3EEAD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3427" w:type="dxa"/>
            <w:shd w:val="clear" w:color="auto" w:fill="1F4E79"/>
            <w:vAlign w:val="center"/>
          </w:tcPr>
          <w:p w:rsidR="00FB654C" w:rsidP="466CC83F" w:rsidRDefault="466CC83F" w14:paraId="39EC13BE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FB654C" w:rsidTr="466CC83F" w14:paraId="17083EE7" w14:textId="77777777">
        <w:trPr>
          <w:jc w:val="center"/>
        </w:trPr>
        <w:tc>
          <w:tcPr>
            <w:tcW w:w="3427" w:type="dxa"/>
            <w:shd w:val="clear" w:color="auto" w:fill="F7FAFD"/>
            <w:vAlign w:val="center"/>
          </w:tcPr>
          <w:p w:rsidR="00FB654C" w:rsidRDefault="002069C0" w14:paraId="7904D122" w14:textId="77777777">
            <w:r>
              <w:t>Title; rename to RequestID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57868AFE" w14:textId="77777777">
            <w:r>
              <w:t>Single line of text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3B5ED396" w14:textId="77777777">
            <w:r>
              <w:t>Auto-generated GUID for request tracking</w:t>
            </w:r>
          </w:p>
        </w:tc>
      </w:tr>
      <w:tr w:rsidR="00FB654C" w:rsidTr="466CC83F" w14:paraId="5374818F" w14:textId="77777777">
        <w:trPr>
          <w:jc w:val="center"/>
        </w:trPr>
        <w:tc>
          <w:tcPr>
            <w:tcW w:w="3427" w:type="dxa"/>
            <w:shd w:val="clear" w:color="auto" w:fill="FFFFFF"/>
            <w:vAlign w:val="center"/>
          </w:tcPr>
          <w:p w:rsidR="00FB654C" w:rsidRDefault="002069C0" w14:paraId="75899FA9" w14:textId="77777777">
            <w:r>
              <w:t>RequestorEmail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17D6DC1C" w14:textId="77777777">
            <w:r>
              <w:t>Single line of text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22811D15" w14:textId="77777777">
            <w:r>
              <w:t>User needing password reset</w:t>
            </w:r>
          </w:p>
        </w:tc>
      </w:tr>
      <w:tr w:rsidR="00FB654C" w:rsidTr="466CC83F" w14:paraId="39DDD643" w14:textId="77777777">
        <w:trPr>
          <w:jc w:val="center"/>
        </w:trPr>
        <w:tc>
          <w:tcPr>
            <w:tcW w:w="3427" w:type="dxa"/>
            <w:shd w:val="clear" w:color="auto" w:fill="F7FAFD"/>
            <w:vAlign w:val="center"/>
          </w:tcPr>
          <w:p w:rsidR="00FB654C" w:rsidRDefault="002069C0" w14:paraId="7E65BF0B" w14:textId="77777777">
            <w:r>
              <w:t>RequestorName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009CD0E0" w14:textId="77777777">
            <w:r>
              <w:t>Single line of text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271138ED" w14:textId="77777777">
            <w:r>
              <w:t>Display name captured by agent</w:t>
            </w:r>
          </w:p>
        </w:tc>
      </w:tr>
      <w:tr w:rsidR="00FB654C" w:rsidTr="466CC83F" w14:paraId="16885601" w14:textId="77777777">
        <w:trPr>
          <w:jc w:val="center"/>
        </w:trPr>
        <w:tc>
          <w:tcPr>
            <w:tcW w:w="3427" w:type="dxa"/>
            <w:shd w:val="clear" w:color="auto" w:fill="FFFFFF"/>
            <w:vAlign w:val="center"/>
          </w:tcPr>
          <w:p w:rsidR="00FB654C" w:rsidRDefault="002069C0" w14:paraId="7C20AB13" w14:textId="77777777">
            <w:r>
              <w:t>ManagerEmail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7CD82A69" w14:textId="77777777">
            <w:r>
              <w:t>Single line of text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3F028128" w14:textId="77777777">
            <w:r>
              <w:t>Approver email returned by Get manager (V2)</w:t>
            </w:r>
          </w:p>
        </w:tc>
      </w:tr>
      <w:tr w:rsidR="00FB654C" w:rsidTr="466CC83F" w14:paraId="097A78F7" w14:textId="77777777">
        <w:trPr>
          <w:jc w:val="center"/>
        </w:trPr>
        <w:tc>
          <w:tcPr>
            <w:tcW w:w="3427" w:type="dxa"/>
            <w:shd w:val="clear" w:color="auto" w:fill="F7FAFD"/>
            <w:vAlign w:val="center"/>
          </w:tcPr>
          <w:p w:rsidR="00FB654C" w:rsidRDefault="002069C0" w14:paraId="2440864B" w14:textId="77777777">
            <w:r>
              <w:t>ManagerDecision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6E2B00C9" w14:textId="77777777">
            <w:r>
              <w:t>Choice: Pending, Approved, Rejected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59586442" w14:textId="77777777">
            <w:r>
              <w:t>Current workflow decision status</w:t>
            </w:r>
          </w:p>
        </w:tc>
      </w:tr>
      <w:tr w:rsidR="00FB654C" w:rsidTr="466CC83F" w14:paraId="2863F787" w14:textId="77777777">
        <w:trPr>
          <w:jc w:val="center"/>
        </w:trPr>
        <w:tc>
          <w:tcPr>
            <w:tcW w:w="3427" w:type="dxa"/>
            <w:shd w:val="clear" w:color="auto" w:fill="FFFFFF"/>
            <w:vAlign w:val="center"/>
          </w:tcPr>
          <w:p w:rsidR="00FB654C" w:rsidRDefault="002069C0" w14:paraId="7F928D95" w14:textId="77777777">
            <w:r>
              <w:t>TempPassword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68CCADCA" w14:textId="77777777">
            <w:r>
              <w:t>Single line of text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04673C83" w14:textId="77777777">
            <w:r>
              <w:t>Generated only for demo-safe path after approval</w:t>
            </w:r>
          </w:p>
        </w:tc>
      </w:tr>
      <w:tr w:rsidR="00FB654C" w:rsidTr="466CC83F" w14:paraId="60BD09D3" w14:textId="77777777">
        <w:trPr>
          <w:jc w:val="center"/>
        </w:trPr>
        <w:tc>
          <w:tcPr>
            <w:tcW w:w="3427" w:type="dxa"/>
            <w:shd w:val="clear" w:color="auto" w:fill="F7FAFD"/>
            <w:vAlign w:val="center"/>
          </w:tcPr>
          <w:p w:rsidR="00FB654C" w:rsidRDefault="002069C0" w14:paraId="06AC9D11" w14:textId="77777777">
            <w:r>
              <w:t>RequestedAt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5F627FF4" w14:textId="77777777">
            <w:r>
              <w:t>Date and time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2C5596FF" w14:textId="77777777">
            <w:r>
              <w:t>Request timestamp</w:t>
            </w:r>
          </w:p>
        </w:tc>
      </w:tr>
      <w:tr w:rsidR="00FB654C" w:rsidTr="466CC83F" w14:paraId="6BBE8775" w14:textId="77777777">
        <w:trPr>
          <w:jc w:val="center"/>
        </w:trPr>
        <w:tc>
          <w:tcPr>
            <w:tcW w:w="3427" w:type="dxa"/>
            <w:shd w:val="clear" w:color="auto" w:fill="FFFFFF"/>
            <w:vAlign w:val="center"/>
          </w:tcPr>
          <w:p w:rsidR="00FB654C" w:rsidRDefault="002069C0" w14:paraId="367920C1" w14:textId="77777777">
            <w:r>
              <w:t>CompletedAt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417493F1" w14:textId="77777777">
            <w:r>
              <w:t>Date and time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78DB5B86" w14:textId="77777777">
            <w:r>
              <w:t>Closed timestamp</w:t>
            </w:r>
          </w:p>
        </w:tc>
      </w:tr>
      <w:tr w:rsidR="00FB654C" w:rsidTr="466CC83F" w14:paraId="11CC33F9" w14:textId="77777777">
        <w:trPr>
          <w:jc w:val="center"/>
        </w:trPr>
        <w:tc>
          <w:tcPr>
            <w:tcW w:w="3427" w:type="dxa"/>
            <w:shd w:val="clear" w:color="auto" w:fill="F7FAFD"/>
            <w:vAlign w:val="center"/>
          </w:tcPr>
          <w:p w:rsidR="00FB654C" w:rsidRDefault="002069C0" w14:paraId="23A8228F" w14:textId="77777777">
            <w:r>
              <w:t>Reason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7DB078FF" w14:textId="77777777">
            <w:r>
              <w:t>Multiple lines of text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7F7371AC" w14:textId="77777777">
            <w:r>
              <w:t>Reason supplied by user</w:t>
            </w:r>
          </w:p>
        </w:tc>
      </w:tr>
    </w:tbl>
    <w:p w:rsidR="00FB654C" w:rsidRDefault="00FB654C" w14:paraId="0E27B00A" w14:textId="77777777"/>
    <w:p w:rsidR="00FB654C" w:rsidP="466CC83F" w:rsidRDefault="466CC83F" w14:paraId="65334D7D" w14:textId="5E615619">
      <w:pPr>
        <w:pStyle w:val="ListParagraph"/>
        <w:numPr>
          <w:ilvl w:val="0"/>
          <w:numId w:val="15"/>
        </w:numPr>
      </w:pPr>
      <w:r>
        <w:t>Open SharePoint site.</w:t>
      </w:r>
    </w:p>
    <w:p w:rsidR="00FB654C" w:rsidP="466CC83F" w:rsidRDefault="466CC83F" w14:paraId="0EAE3390" w14:textId="4DC092FA">
      <w:pPr>
        <w:pStyle w:val="ListParagraph"/>
        <w:numPr>
          <w:ilvl w:val="0"/>
          <w:numId w:val="15"/>
        </w:numPr>
      </w:pPr>
      <w:r>
        <w:t>Select New &gt; List &gt; Blank list.</w:t>
      </w:r>
    </w:p>
    <w:p w:rsidR="00FB654C" w:rsidP="466CC83F" w:rsidRDefault="466CC83F" w14:paraId="35576EE9" w14:textId="488882F2">
      <w:pPr>
        <w:pStyle w:val="ListParagraph"/>
        <w:numPr>
          <w:ilvl w:val="0"/>
          <w:numId w:val="15"/>
        </w:numPr>
      </w:pPr>
      <w:r>
        <w:t>Name the list PasswordResetTickets.</w:t>
      </w:r>
    </w:p>
    <w:p w:rsidR="00FB654C" w:rsidP="466CC83F" w:rsidRDefault="466CC83F" w14:paraId="2EA0E054" w14:textId="140124A9">
      <w:pPr>
        <w:pStyle w:val="ListParagraph"/>
        <w:numPr>
          <w:ilvl w:val="0"/>
          <w:numId w:val="15"/>
        </w:numPr>
      </w:pPr>
      <w:r>
        <w:t>Rename Title to RequestID.</w:t>
      </w:r>
    </w:p>
    <w:p w:rsidR="00FB654C" w:rsidP="466CC83F" w:rsidRDefault="466CC83F" w14:paraId="55CDEDEE" w14:textId="35E02F93">
      <w:pPr>
        <w:pStyle w:val="ListParagraph"/>
        <w:numPr>
          <w:ilvl w:val="0"/>
          <w:numId w:val="15"/>
        </w:numPr>
      </w:pPr>
      <w:r>
        <w:t>Add the columns exactly as listed above.</w:t>
      </w:r>
    </w:p>
    <w:p w:rsidR="00FB654C" w:rsidP="466CC83F" w:rsidRDefault="466CC83F" w14:paraId="7256B371" w14:textId="47BCE9ED">
      <w:pPr>
        <w:pStyle w:val="ListParagraph"/>
        <w:numPr>
          <w:ilvl w:val="0"/>
          <w:numId w:val="15"/>
        </w:numPr>
      </w:pPr>
      <w:r>
        <w:t>Create a view with RequestID, RequestorEmail, ManagerDecision, TempPassword, RequestedAt and CompletedAt.</w:t>
      </w:r>
    </w:p>
    <w:p w:rsidR="00FB654C" w:rsidRDefault="466CC83F" w14:paraId="152E8573" w14:textId="77777777">
      <w:pPr>
        <w:pStyle w:val="Heading1"/>
      </w:pPr>
      <w:bookmarkStart w:name="_Toc2118310680" w:id="6"/>
      <w:r>
        <w:t>5. Detailed Build Steps</w:t>
      </w:r>
      <w:bookmarkEnd w:id="6"/>
    </w:p>
    <w:p w:rsidR="00FB654C" w:rsidRDefault="466CC83F" w14:paraId="7934CFC0" w14:textId="77777777">
      <w:pPr>
        <w:pStyle w:val="Heading2"/>
      </w:pPr>
      <w:bookmarkStart w:name="_Toc814403112" w:id="7"/>
      <w:r>
        <w:t>5.1 Create the Copilot Studio agent</w:t>
      </w:r>
      <w:bookmarkEnd w:id="7"/>
    </w:p>
    <w:p w:rsidR="00FB654C" w:rsidP="466CC83F" w:rsidRDefault="466CC83F" w14:paraId="0C04ED52" w14:textId="6A3C2B8E">
      <w:pPr>
        <w:pStyle w:val="ListParagraph"/>
        <w:numPr>
          <w:ilvl w:val="0"/>
          <w:numId w:val="14"/>
        </w:numPr>
      </w:pPr>
      <w:r>
        <w:t>Go to https://copilotstudio.microsoft.com.</w:t>
      </w:r>
    </w:p>
    <w:p w:rsidR="00FB654C" w:rsidP="466CC83F" w:rsidRDefault="466CC83F" w14:paraId="0FA3B581" w14:textId="1C84EDFA">
      <w:pPr>
        <w:pStyle w:val="ListParagraph"/>
        <w:numPr>
          <w:ilvl w:val="0"/>
          <w:numId w:val="14"/>
        </w:numPr>
      </w:pPr>
      <w:r>
        <w:t>Select Create or New agent.</w:t>
      </w:r>
    </w:p>
    <w:p w:rsidR="00FB654C" w:rsidP="466CC83F" w:rsidRDefault="466CC83F" w14:paraId="4FE2F5AE" w14:textId="42DC5ADB">
      <w:pPr>
        <w:pStyle w:val="ListParagraph"/>
        <w:numPr>
          <w:ilvl w:val="0"/>
          <w:numId w:val="14"/>
        </w:numPr>
      </w:pPr>
      <w:r>
        <w:t>Choose Configure manually if available.</w:t>
      </w:r>
    </w:p>
    <w:p w:rsidR="00FB654C" w:rsidP="466CC83F" w:rsidRDefault="466CC83F" w14:paraId="7FDEE1C7" w14:textId="08977318">
      <w:pPr>
        <w:pStyle w:val="ListParagraph"/>
        <w:numPr>
          <w:ilvl w:val="0"/>
          <w:numId w:val="14"/>
        </w:numPr>
      </w:pPr>
      <w:r>
        <w:t>Name: Password Reset Agent.</w:t>
      </w:r>
    </w:p>
    <w:p w:rsidR="00FB654C" w:rsidP="466CC83F" w:rsidRDefault="466CC83F" w14:paraId="5D294F06" w14:textId="429902B2">
      <w:pPr>
        <w:pStyle w:val="ListParagraph"/>
        <w:numPr>
          <w:ilvl w:val="0"/>
          <w:numId w:val="14"/>
        </w:numPr>
      </w:pPr>
      <w:r>
        <w:t>Description: Helps employees reset their Microsoft account password with manager approval.</w:t>
      </w:r>
    </w:p>
    <w:p w:rsidR="00FB654C" w:rsidP="466CC83F" w:rsidRDefault="7F3D5B27" w14:paraId="4A309F6B" w14:textId="073DBB5F">
      <w:pPr>
        <w:pStyle w:val="ListParagraph"/>
        <w:numPr>
          <w:ilvl w:val="0"/>
          <w:numId w:val="14"/>
        </w:numPr>
      </w:pPr>
      <w:r>
        <w:t>Paste the agent instructions from Section 6.</w:t>
      </w:r>
    </w:p>
    <w:p w:rsidR="00FB654C" w:rsidP="466CC83F" w:rsidRDefault="466CC83F" w14:paraId="0FDCB55A" w14:textId="400B446F">
      <w:pPr>
        <w:pStyle w:val="ListParagraph"/>
        <w:numPr>
          <w:ilvl w:val="0"/>
          <w:numId w:val="14"/>
        </w:numPr>
      </w:pPr>
      <w:r>
        <w:t>Create the agent and keep the test pane open.</w:t>
      </w:r>
    </w:p>
    <w:p w:rsidR="00FB654C" w:rsidRDefault="466CC83F" w14:paraId="3ACB838B" w14:textId="77777777">
      <w:pPr>
        <w:pStyle w:val="Heading1"/>
      </w:pPr>
      <w:bookmarkStart w:name="_Toc1853884677" w:id="8"/>
      <w:r>
        <w:t>6. Agent Instructions: Copy-Paste Prompt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B654C" w14:paraId="2021E3C7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60061E4C" w14:textId="77777777"/>
          <w:p w:rsidR="00FB654C" w:rsidRDefault="002069C0" w14:paraId="5CF4B02A" w14:textId="77777777">
            <w:pPr>
              <w:pStyle w:val="CodeBlock"/>
            </w:pPr>
            <w:r>
              <w:t>You are Enterprise IT Password Reset Assistant.</w:t>
            </w:r>
          </w:p>
          <w:p w:rsidR="00FB654C" w:rsidRDefault="002069C0" w14:paraId="2C279EBE" w14:textId="77777777">
            <w:pPr>
              <w:pStyle w:val="CodeBlock"/>
            </w:pPr>
            <w:r>
              <w:t>You help employees safely reset their Microsoft 365 password by routing every request through their manager for approval.</w:t>
            </w:r>
          </w:p>
          <w:p w:rsidR="00FB654C" w:rsidRDefault="00FB654C" w14:paraId="44EAFD9C" w14:textId="77777777">
            <w:pPr>
              <w:pStyle w:val="CodeBlock"/>
            </w:pPr>
          </w:p>
          <w:p w:rsidR="00FB654C" w:rsidRDefault="002069C0" w14:paraId="48389D7D" w14:textId="77777777">
            <w:pPr>
              <w:pStyle w:val="CodeBlock"/>
            </w:pPr>
            <w:r>
              <w:t>Conversation flow:</w:t>
            </w:r>
          </w:p>
          <w:p w:rsidR="00FB654C" w:rsidRDefault="002069C0" w14:paraId="2819283F" w14:textId="77777777">
            <w:pPr>
              <w:pStyle w:val="CodeBlock"/>
            </w:pPr>
            <w:r>
              <w:t>1. Greet the user warmly and confirm they want to reset their password.</w:t>
            </w:r>
          </w:p>
          <w:p w:rsidR="00FB654C" w:rsidRDefault="002069C0" w14:paraId="6263A959" w14:textId="77777777">
            <w:pPr>
              <w:pStyle w:val="CodeBlock"/>
            </w:pPr>
            <w:r>
              <w:t xml:space="preserve">   If they ask about anything else, politely redirect them to the IT helpdesk.</w:t>
            </w:r>
          </w:p>
          <w:p w:rsidR="00FB654C" w:rsidRDefault="002069C0" w14:paraId="05AAC88F" w14:textId="77777777">
            <w:pPr>
              <w:pStyle w:val="CodeBlock"/>
            </w:pPr>
            <w:r>
              <w:t>2. Ask for their corporate email address (UPN).</w:t>
            </w:r>
          </w:p>
          <w:p w:rsidR="00FB654C" w:rsidRDefault="002069C0" w14:paraId="016365E9" w14:textId="77777777">
            <w:pPr>
              <w:pStyle w:val="CodeBlock"/>
            </w:pPr>
            <w:r>
              <w:t xml:space="preserve">   Validate it ends with @contoso.com or the configured tenant domain.</w:t>
            </w:r>
            <w:proofErr w:type="gramStart"/>
            <w:r/>
            <w:proofErr w:type="gramEnd"/>
            <w:r/>
          </w:p>
          <w:p w:rsidR="00FB654C" w:rsidRDefault="002069C0" w14:paraId="295B4E84" w14:textId="77777777">
            <w:pPr>
              <w:pStyle w:val="CodeBlock"/>
            </w:pPr>
            <w:r>
              <w:t>3. Ask them to briefly state the reason for the reset.</w:t>
            </w:r>
          </w:p>
          <w:p w:rsidR="00FB654C" w:rsidRDefault="002069C0" w14:paraId="5E2354C6" w14:textId="77777777">
            <w:pPr>
              <w:pStyle w:val="CodeBlock"/>
            </w:pPr>
            <w:r>
              <w:t xml:space="preserve">   Examples: "forgot password", "locked out after vacation", "suspected compromise".</w:t>
            </w:r>
          </w:p>
          <w:p w:rsidR="00FB654C" w:rsidRDefault="002069C0" w14:paraId="68DFEE28" w14:textId="77777777">
            <w:pPr>
              <w:pStyle w:val="CodeBlock"/>
            </w:pPr>
            <w:r>
              <w:t xml:space="preserve">   If they mention "suspected compromise", "hacked", or "breach", set Urgency = High.</w:t>
            </w:r>
          </w:p>
          <w:p w:rsidR="00FB654C" w:rsidRDefault="002069C0" w14:paraId="4F4DE4F4" w14:textId="77777777">
            <w:pPr>
              <w:pStyle w:val="CodeBlock"/>
            </w:pPr>
            <w:r>
              <w:t xml:space="preserve">   Otherwise set Urgency = Normal.</w:t>
            </w:r>
          </w:p>
          <w:p w:rsidR="00FB654C" w:rsidRDefault="002069C0" w14:paraId="64ABA44B" w14:textId="77777777">
            <w:pPr>
              <w:pStyle w:val="CodeBlock"/>
            </w:pPr>
            <w:r>
              <w:t>4. Confirm the details back to the user: email, reason, urgency.</w:t>
            </w:r>
          </w:p>
          <w:p w:rsidR="00FB654C" w:rsidRDefault="002069C0" w14:paraId="1FD72349" w14:textId="77777777">
            <w:pPr>
              <w:pStyle w:val="CodeBlock"/>
            </w:pPr>
            <w:r>
              <w:t>5. Ask for explicit confirmation before initiating the reset approval.</w:t>
            </w:r>
          </w:p>
          <w:p w:rsidR="00FB654C" w:rsidRDefault="002069C0" w14:paraId="32BD7CBD" w14:textId="77777777">
            <w:pPr>
              <w:pStyle w:val="CodeBlock"/>
            </w:pPr>
            <w:r>
              <w:t>6. On confirmation, call the RequestPasswordReset tool.</w:t>
            </w:r>
          </w:p>
          <w:p w:rsidR="00FB654C" w:rsidRDefault="002069C0" w14:paraId="267E4ABB" w14:textId="77777777">
            <w:pPr>
              <w:pStyle w:val="CodeBlock"/>
            </w:pPr>
            <w:r>
              <w:t>7. The tool returns one of these outcomes:</w:t>
            </w:r>
          </w:p>
          <w:p w:rsidR="00FB654C" w:rsidRDefault="002069C0" w14:paraId="196AC93E" w14:textId="77777777">
            <w:pPr>
              <w:pStyle w:val="CodeBlock"/>
            </w:pPr>
            <w:r>
              <w:t xml:space="preserve">   - Approved: tell the user the manager approved and that a temporary password will be emailed securely.</w:t>
            </w:r>
          </w:p>
          <w:p w:rsidR="00FB654C" w:rsidRDefault="002069C0" w14:paraId="6C2F860D" w14:textId="77777777">
            <w:pPr>
              <w:pStyle w:val="CodeBlock"/>
            </w:pPr>
            <w:r>
              <w:t xml:space="preserve">   - Rejected: tell the user the manager declined and suggest contacting the manager or IT helpdesk.</w:t>
            </w:r>
          </w:p>
          <w:p w:rsidR="00FB654C" w:rsidRDefault="002069C0" w14:paraId="082ABF60" w14:textId="77777777">
            <w:pPr>
              <w:pStyle w:val="CodeBlock"/>
            </w:pPr>
            <w:r>
              <w:t xml:space="preserve">   - Timeout: tell the user the approval expired and suggest retrying or contacting IT helpdesk.</w:t>
            </w:r>
          </w:p>
          <w:p w:rsidR="00FB654C" w:rsidRDefault="002069C0" w14:paraId="60935608" w14:textId="77777777">
            <w:pPr>
              <w:pStyle w:val="CodeBlock"/>
            </w:pPr>
            <w:r>
              <w:t>8. Never reveal the temporary password in chat. It is sent by email for security.</w:t>
            </w:r>
          </w:p>
          <w:p w:rsidR="00FB654C" w:rsidRDefault="002069C0" w14:paraId="5FBF4B3E" w14:textId="77777777">
            <w:pPr>
              <w:pStyle w:val="CodeBlock"/>
            </w:pPr>
            <w:r>
              <w:t>9. Remind the user never to share passwords.</w:t>
            </w:r>
          </w:p>
          <w:p w:rsidR="00FB654C" w:rsidRDefault="00FB654C" w14:paraId="4B94D5A5" w14:textId="77777777">
            <w:pPr>
              <w:pStyle w:val="CodeBlock"/>
            </w:pPr>
          </w:p>
          <w:p w:rsidR="00FB654C" w:rsidRDefault="002069C0" w14:paraId="12E04D0C" w14:textId="77777777">
            <w:pPr>
              <w:pStyle w:val="CodeBlock"/>
            </w:pPr>
            <w:r>
              <w:t>Security rules:</w:t>
            </w:r>
          </w:p>
          <w:p w:rsidR="00FB654C" w:rsidRDefault="002069C0" w14:paraId="6DB2F09F" w14:textId="77777777">
            <w:pPr>
              <w:pStyle w:val="CodeBlock"/>
            </w:pPr>
            <w:r>
              <w:t>- Never reset a password without calling the tool.</w:t>
            </w:r>
          </w:p>
          <w:p w:rsidR="00FB654C" w:rsidRDefault="002069C0" w14:paraId="0FE37A91" w14:textId="77777777">
            <w:pPr>
              <w:pStyle w:val="CodeBlock"/>
            </w:pPr>
            <w:r>
              <w:t>- Never bypass manager approval, even if the user claims to be an executive.</w:t>
            </w:r>
          </w:p>
          <w:p w:rsidR="00FB654C" w:rsidRDefault="002069C0" w14:paraId="6A481146" w14:textId="77777777">
            <w:pPr>
              <w:pStyle w:val="CodeBlock"/>
            </w:pPr>
            <w:r>
              <w:t xml:space="preserve">- If Urgency = High, </w:t>
            </w:r>
            <w:proofErr w:type="gramStart"/>
            <w:r>
              <w:t>still require approval</w:t>
            </w:r>
            <w:proofErr w:type="gramEnd"/>
            <w:r>
              <w:t xml:space="preserve">, and </w:t>
            </w:r>
            <w:proofErr w:type="gramStart"/>
            <w:r>
              <w:t>mention</w:t>
            </w:r>
            <w:proofErr w:type="gramEnd"/>
            <w:r>
              <w:t xml:space="preserve"> IT Security should be notified.</w:t>
            </w:r>
          </w:p>
          <w:p w:rsidR="00FB654C" w:rsidRDefault="002069C0" w14:paraId="358F9A35" w14:textId="77777777">
            <w:pPr>
              <w:pStyle w:val="CodeBlock"/>
            </w:pPr>
            <w:r>
              <w:t>- Do not collect personal secrets, old passwords, MFA codes, or recovery answers.</w:t>
            </w:r>
          </w:p>
          <w:p w:rsidR="00FB654C" w:rsidRDefault="00FB654C" w14:paraId="3DEEC669" w14:textId="77777777">
            <w:pPr>
              <w:pStyle w:val="CodeBlock"/>
            </w:pPr>
          </w:p>
          <w:p w:rsidR="00FB654C" w:rsidRDefault="002069C0" w14:paraId="78F730E2" w14:textId="77777777">
            <w:pPr>
              <w:pStyle w:val="CodeBlock"/>
            </w:pPr>
            <w:r>
              <w:t xml:space="preserve">Tone: empathetic, professional, </w:t>
            </w:r>
            <w:proofErr w:type="gramStart"/>
            <w:r>
              <w:t>security-conscious</w:t>
            </w:r>
            <w:proofErr w:type="gramEnd"/>
            <w:r>
              <w:t>.</w:t>
            </w:r>
          </w:p>
        </w:tc>
      </w:tr>
    </w:tbl>
    <w:p w:rsidR="00FB654C" w:rsidRDefault="00FB654C" w14:paraId="3656B9AB" w14:textId="77777777"/>
    <w:p w:rsidR="00FB654C" w:rsidRDefault="466CC83F" w14:paraId="5965CC40" w14:textId="77777777">
      <w:pPr>
        <w:pStyle w:val="Heading1"/>
      </w:pPr>
      <w:bookmarkStart w:name="_Toc96964807" w:id="9"/>
      <w:r>
        <w:t>7. Build Agent Flow: PasswordResetHIL</w:t>
      </w:r>
      <w:bookmarkEnd w:id="9"/>
    </w:p>
    <w:p w:rsidR="00FB654C" w:rsidRDefault="002069C0" w14:paraId="2F167020" w14:textId="77777777">
      <w:r>
        <w:t>This is the core automation flow. It is called by the Copilot Studio agent as a tool.</w:t>
      </w:r>
    </w:p>
    <w:p w:rsidR="00FB654C" w:rsidRDefault="466CC83F" w14:paraId="48D9CBC3" w14:textId="77777777">
      <w:pPr>
        <w:pStyle w:val="Heading2"/>
      </w:pPr>
      <w:bookmarkStart w:name="_Toc1344112139" w:id="10"/>
      <w:r>
        <w:t>7.1 Create flow and trigger inputs</w:t>
      </w:r>
      <w:bookmarkEnd w:id="10"/>
    </w:p>
    <w:p w:rsidR="00FB654C" w:rsidP="466CC83F" w:rsidRDefault="466CC83F" w14:paraId="23E13E18" w14:textId="5929CCA1">
      <w:pPr>
        <w:pStyle w:val="ListParagraph"/>
        <w:numPr>
          <w:ilvl w:val="0"/>
          <w:numId w:val="13"/>
        </w:numPr>
      </w:pPr>
      <w:r>
        <w:t>In the agent, go to Tools.</w:t>
      </w:r>
    </w:p>
    <w:p w:rsidR="00FB654C" w:rsidP="466CC83F" w:rsidRDefault="466CC83F" w14:paraId="17F489E7" w14:textId="2B4C1053">
      <w:pPr>
        <w:pStyle w:val="ListParagraph"/>
        <w:numPr>
          <w:ilvl w:val="0"/>
          <w:numId w:val="13"/>
        </w:numPr>
      </w:pPr>
      <w:r>
        <w:t>Select Add a tool &gt; New tool &gt; Agent flow.</w:t>
      </w:r>
    </w:p>
    <w:p w:rsidR="00FB654C" w:rsidP="466CC83F" w:rsidRDefault="466CC83F" w14:paraId="753FCB7D" w14:textId="5CCF4738">
      <w:pPr>
        <w:pStyle w:val="ListParagraph"/>
        <w:numPr>
          <w:ilvl w:val="0"/>
          <w:numId w:val="13"/>
        </w:numPr>
      </w:pPr>
      <w:r>
        <w:t>Use the trigger When an agent calls the flow.</w:t>
      </w:r>
    </w:p>
    <w:p w:rsidR="00FB654C" w:rsidP="466CC83F" w:rsidRDefault="466CC83F" w14:paraId="09693A57" w14:textId="3C6224B1">
      <w:pPr>
        <w:pStyle w:val="ListParagraph"/>
        <w:numPr>
          <w:ilvl w:val="0"/>
          <w:numId w:val="13"/>
        </w:numPr>
      </w:pPr>
      <w:r>
        <w:t>Add input UserEmail with type Text.</w:t>
      </w:r>
    </w:p>
    <w:p w:rsidR="00FB654C" w:rsidP="466CC83F" w:rsidRDefault="466CC83F" w14:paraId="5D0249A0" w14:textId="28D87650">
      <w:pPr>
        <w:pStyle w:val="ListParagraph"/>
        <w:numPr>
          <w:ilvl w:val="0"/>
          <w:numId w:val="13"/>
        </w:numPr>
      </w:pPr>
      <w:r>
        <w:t>Add input UserName with type Text.</w:t>
      </w:r>
    </w:p>
    <w:p w:rsidR="00FB654C" w:rsidP="466CC83F" w:rsidRDefault="466CC83F" w14:paraId="268BF4D3" w14:textId="5E0F86CC">
      <w:pPr>
        <w:pStyle w:val="ListParagraph"/>
        <w:numPr>
          <w:ilvl w:val="0"/>
          <w:numId w:val="13"/>
        </w:numPr>
      </w:pPr>
      <w:r>
        <w:t>Add input Reason with type Text.</w:t>
      </w:r>
    </w:p>
    <w:p w:rsidR="00FB654C" w:rsidP="466CC83F" w:rsidRDefault="466CC83F" w14:paraId="4F4A9E0B" w14:textId="6D67739C">
      <w:pPr>
        <w:pStyle w:val="ListParagraph"/>
        <w:numPr>
          <w:ilvl w:val="0"/>
          <w:numId w:val="13"/>
        </w:numPr>
        <w:rPr>
          <w:color w:val="000000" w:themeColor="text1"/>
        </w:rPr>
      </w:pPr>
      <w:r>
        <w:t>Add input Urgency with type Text.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FB654C" w:rsidTr="466CC83F" w14:paraId="406869A7" w14:textId="77777777">
        <w:trPr>
          <w:jc w:val="center"/>
        </w:trPr>
        <w:tc>
          <w:tcPr>
            <w:tcW w:w="3427" w:type="dxa"/>
            <w:shd w:val="clear" w:color="auto" w:fill="1F4E79"/>
            <w:vAlign w:val="center"/>
          </w:tcPr>
          <w:p w:rsidR="00FB654C" w:rsidP="466CC83F" w:rsidRDefault="466CC83F" w14:paraId="09BF04D9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Input</w:t>
            </w:r>
          </w:p>
        </w:tc>
        <w:tc>
          <w:tcPr>
            <w:tcW w:w="3427" w:type="dxa"/>
            <w:shd w:val="clear" w:color="auto" w:fill="1F4E79"/>
            <w:vAlign w:val="center"/>
          </w:tcPr>
          <w:p w:rsidR="00FB654C" w:rsidP="466CC83F" w:rsidRDefault="466CC83F" w14:paraId="0EDC1A84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3427" w:type="dxa"/>
            <w:shd w:val="clear" w:color="auto" w:fill="1F4E79"/>
            <w:vAlign w:val="center"/>
          </w:tcPr>
          <w:p w:rsidR="00FB654C" w:rsidP="466CC83F" w:rsidRDefault="466CC83F" w14:paraId="31FF54C8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FB654C" w:rsidTr="466CC83F" w14:paraId="56A89566" w14:textId="77777777">
        <w:trPr>
          <w:jc w:val="center"/>
        </w:trPr>
        <w:tc>
          <w:tcPr>
            <w:tcW w:w="3427" w:type="dxa"/>
            <w:shd w:val="clear" w:color="auto" w:fill="F7FAFD"/>
            <w:vAlign w:val="center"/>
          </w:tcPr>
          <w:p w:rsidR="00FB654C" w:rsidRDefault="002069C0" w14:paraId="0482B9D2" w14:textId="77777777">
            <w:r>
              <w:t>UserEmail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2CD3C4AF" w14:textId="77777777">
            <w:r>
              <w:t>Text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4349C8A4" w14:textId="77777777">
            <w:r>
              <w:t>Corporate UPN of the user requesting reset</w:t>
            </w:r>
          </w:p>
        </w:tc>
      </w:tr>
      <w:tr w:rsidR="00FB654C" w:rsidTr="466CC83F" w14:paraId="2E056B16" w14:textId="77777777">
        <w:trPr>
          <w:jc w:val="center"/>
        </w:trPr>
        <w:tc>
          <w:tcPr>
            <w:tcW w:w="3427" w:type="dxa"/>
            <w:shd w:val="clear" w:color="auto" w:fill="FFFFFF"/>
            <w:vAlign w:val="center"/>
          </w:tcPr>
          <w:p w:rsidR="00FB654C" w:rsidRDefault="002069C0" w14:paraId="64BDC470" w14:textId="77777777">
            <w:r>
              <w:t>UserName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0CCB684A" w14:textId="77777777">
            <w:r>
              <w:t>Text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2D955BB4" w14:textId="77777777">
            <w:r>
              <w:t>Display name captured by the agent</w:t>
            </w:r>
          </w:p>
        </w:tc>
      </w:tr>
      <w:tr w:rsidR="00FB654C" w:rsidTr="466CC83F" w14:paraId="42E1AB03" w14:textId="77777777">
        <w:trPr>
          <w:jc w:val="center"/>
        </w:trPr>
        <w:tc>
          <w:tcPr>
            <w:tcW w:w="3427" w:type="dxa"/>
            <w:shd w:val="clear" w:color="auto" w:fill="F7FAFD"/>
            <w:vAlign w:val="center"/>
          </w:tcPr>
          <w:p w:rsidR="00FB654C" w:rsidRDefault="002069C0" w14:paraId="1E71DE8D" w14:textId="77777777">
            <w:r>
              <w:t>Reason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092653E5" w14:textId="77777777">
            <w:r>
              <w:t>Text</w:t>
            </w:r>
          </w:p>
        </w:tc>
        <w:tc>
          <w:tcPr>
            <w:tcW w:w="3427" w:type="dxa"/>
            <w:shd w:val="clear" w:color="auto" w:fill="F7FAFD"/>
            <w:vAlign w:val="center"/>
          </w:tcPr>
          <w:p w:rsidR="00FB654C" w:rsidRDefault="002069C0" w14:paraId="584BB74F" w14:textId="77777777">
            <w:r>
              <w:t xml:space="preserve">Business </w:t>
            </w:r>
            <w:proofErr w:type="gramStart"/>
            <w:r>
              <w:t>reason</w:t>
            </w:r>
            <w:proofErr w:type="gramEnd"/>
            <w:r>
              <w:t xml:space="preserve"> for password reset</w:t>
            </w:r>
          </w:p>
        </w:tc>
      </w:tr>
      <w:tr w:rsidR="00FB654C" w:rsidTr="466CC83F" w14:paraId="01CDAE25" w14:textId="77777777">
        <w:trPr>
          <w:jc w:val="center"/>
        </w:trPr>
        <w:tc>
          <w:tcPr>
            <w:tcW w:w="3427" w:type="dxa"/>
            <w:shd w:val="clear" w:color="auto" w:fill="FFFFFF"/>
            <w:vAlign w:val="center"/>
          </w:tcPr>
          <w:p w:rsidR="00FB654C" w:rsidRDefault="002069C0" w14:paraId="2002960E" w14:textId="77777777">
            <w:r>
              <w:t>Urgency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0AD39C94" w14:textId="77777777">
            <w:r>
              <w:t>Text</w:t>
            </w:r>
          </w:p>
        </w:tc>
        <w:tc>
          <w:tcPr>
            <w:tcW w:w="3427" w:type="dxa"/>
            <w:shd w:val="clear" w:color="auto" w:fill="FFFFFF"/>
            <w:vAlign w:val="center"/>
          </w:tcPr>
          <w:p w:rsidR="00FB654C" w:rsidRDefault="002069C0" w14:paraId="1894FAC1" w14:textId="77777777">
            <w:r>
              <w:t>Normal or High</w:t>
            </w:r>
          </w:p>
        </w:tc>
      </w:tr>
    </w:tbl>
    <w:p w:rsidR="00FB654C" w:rsidRDefault="00FB654C" w14:paraId="45FB0818" w14:textId="77777777"/>
    <w:p w:rsidR="00FB654C" w:rsidRDefault="466CC83F" w14:paraId="3C8340C4" w14:textId="77777777">
      <w:pPr>
        <w:pStyle w:val="Heading2"/>
      </w:pPr>
      <w:bookmarkStart w:name="_Toc691524248" w:id="11"/>
      <w:r>
        <w:t>7.2 Get the manager</w:t>
      </w:r>
      <w:bookmarkEnd w:id="11"/>
    </w:p>
    <w:p w:rsidR="00FB654C" w:rsidP="466CC83F" w:rsidRDefault="466CC83F" w14:paraId="1B5665DA" w14:textId="05C9D11F">
      <w:pPr>
        <w:pStyle w:val="ListParagraph"/>
        <w:numPr>
          <w:ilvl w:val="0"/>
          <w:numId w:val="12"/>
        </w:numPr>
      </w:pPr>
      <w:r>
        <w:t xml:space="preserve">Add new </w:t>
      </w:r>
      <w:proofErr w:type="gramStart"/>
      <w:r>
        <w:t>step</w:t>
      </w:r>
      <w:proofErr w:type="gramEnd"/>
      <w:r>
        <w:t>.</w:t>
      </w:r>
    </w:p>
    <w:p w:rsidR="00FB654C" w:rsidP="466CC83F" w:rsidRDefault="466CC83F" w14:paraId="38ECE616" w14:textId="1D35661B">
      <w:pPr>
        <w:pStyle w:val="ListParagraph"/>
        <w:numPr>
          <w:ilvl w:val="0"/>
          <w:numId w:val="12"/>
        </w:numPr>
      </w:pPr>
      <w:r>
        <w:t>Search Office 365 Users.</w:t>
      </w:r>
    </w:p>
    <w:p w:rsidR="00FB654C" w:rsidP="466CC83F" w:rsidRDefault="466CC83F" w14:paraId="51F14061" w14:textId="276750AF">
      <w:pPr>
        <w:pStyle w:val="ListParagraph"/>
        <w:numPr>
          <w:ilvl w:val="0"/>
          <w:numId w:val="12"/>
        </w:numPr>
      </w:pPr>
      <w:r>
        <w:t xml:space="preserve">Choose Get </w:t>
      </w:r>
      <w:proofErr w:type="gramStart"/>
      <w:r>
        <w:t>manager</w:t>
      </w:r>
      <w:proofErr w:type="gramEnd"/>
      <w:r>
        <w:t xml:space="preserve"> (V2).</w:t>
      </w:r>
    </w:p>
    <w:p w:rsidR="00FB654C" w:rsidP="466CC83F" w:rsidRDefault="466CC83F" w14:paraId="034E2836" w14:textId="7794EA09">
      <w:pPr>
        <w:pStyle w:val="ListParagraph"/>
        <w:numPr>
          <w:ilvl w:val="0"/>
          <w:numId w:val="12"/>
        </w:numPr>
      </w:pPr>
      <w:r>
        <w:t>Set User (UPN) to UserEmail from the trigger dynamic content.</w:t>
      </w:r>
    </w:p>
    <w:p w:rsidR="00FB654C" w:rsidRDefault="466CC83F" w14:paraId="6C08D9C4" w14:textId="77777777">
      <w:pPr>
        <w:pStyle w:val="Heading2"/>
      </w:pPr>
      <w:bookmarkStart w:name="_Toc1050599798" w:id="12"/>
      <w:r>
        <w:t>7.3 Generate temporary password</w:t>
      </w:r>
      <w:bookmarkEnd w:id="12"/>
    </w:p>
    <w:p w:rsidR="00FB654C" w:rsidP="466CC83F" w:rsidRDefault="466CC83F" w14:paraId="40F5EE6D" w14:textId="1CD2B84F">
      <w:pPr>
        <w:pStyle w:val="ListParagraph"/>
        <w:numPr>
          <w:ilvl w:val="0"/>
          <w:numId w:val="11"/>
        </w:numPr>
      </w:pPr>
      <w:r>
        <w:t>Add Data Operations &gt; Compose.</w:t>
      </w:r>
    </w:p>
    <w:p w:rsidR="00FB654C" w:rsidP="466CC83F" w:rsidRDefault="466CC83F" w14:paraId="0A292849" w14:textId="263632D2">
      <w:pPr>
        <w:pStyle w:val="ListParagraph"/>
        <w:numPr>
          <w:ilvl w:val="0"/>
          <w:numId w:val="11"/>
        </w:numPr>
      </w:pPr>
      <w:r>
        <w:t>Rename action to GenerateTempPassword.</w:t>
      </w:r>
    </w:p>
    <w:p w:rsidR="00FB654C" w:rsidP="466CC83F" w:rsidRDefault="466CC83F" w14:paraId="0B40A50B" w14:textId="2BBA7951">
      <w:pPr>
        <w:pStyle w:val="ListParagraph"/>
        <w:numPr>
          <w:ilvl w:val="0"/>
          <w:numId w:val="11"/>
        </w:numPr>
      </w:pPr>
      <w:r>
        <w:t>Paste the expression below into Inputs.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B654C" w14:paraId="78614E67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049F31CB" w14:textId="77777777"/>
          <w:p w:rsidR="00FB654C" w:rsidRDefault="002069C0" w14:paraId="4998180E" w14:textId="77777777">
            <w:pPr>
              <w:pStyle w:val="CodeBlock"/>
            </w:pPr>
            <w:proofErr w:type="gramStart"/>
            <w:r>
              <w:t>concat(</w:t>
            </w:r>
            <w:proofErr w:type="gramEnd"/>
            <w:r>
              <w:t xml:space="preserve">'Org!', </w:t>
            </w:r>
            <w:proofErr w:type="gramStart"/>
            <w:r>
              <w:t>rand(</w:t>
            </w:r>
            <w:proofErr w:type="gramEnd"/>
            <w:r>
              <w:t>1000,9999), substring(</w:t>
            </w:r>
            <w:proofErr w:type="gramStart"/>
            <w:r>
              <w:t>guid(</w:t>
            </w:r>
            <w:proofErr w:type="gramEnd"/>
            <w:r>
              <w:t>),0,4</w:t>
            </w:r>
            <w:proofErr w:type="gramStart"/>
            <w:r>
              <w:t>), '#</w:t>
            </w:r>
            <w:proofErr w:type="gramEnd"/>
            <w:r>
              <w:t>')</w:t>
            </w:r>
          </w:p>
        </w:tc>
      </w:tr>
    </w:tbl>
    <w:p w:rsidR="00FB654C" w:rsidRDefault="00FB654C" w14:paraId="53128261" w14:textId="77777777"/>
    <w:p w:rsidR="00FB654C" w:rsidRDefault="466CC83F" w14:paraId="4C93A20B" w14:textId="77777777">
      <w:r>
        <w:t>Example output: Org!</w:t>
      </w:r>
      <w:proofErr w:type="gramStart"/>
      <w:r>
        <w:t>4823a91f#.</w:t>
      </w:r>
      <w:proofErr w:type="gramEnd"/>
      <w:r>
        <w:t xml:space="preserve"> For a demo, this is good enough to show the concept. For production, use approved password generation and secret handling practices.</w:t>
      </w:r>
    </w:p>
    <w:p w:rsidR="466CC83F" w:rsidRDefault="466CC83F" w14:paraId="75E95B54" w14:textId="7CAF82A7"/>
    <w:p w:rsidR="00FB654C" w:rsidRDefault="466CC83F" w14:paraId="0192903E" w14:textId="77777777">
      <w:pPr>
        <w:pStyle w:val="Heading2"/>
      </w:pPr>
      <w:bookmarkStart w:name="_Toc1536086322" w:id="13"/>
      <w:r>
        <w:t>7.4 Generate Request ID</w:t>
      </w:r>
      <w:bookmarkEnd w:id="13"/>
    </w:p>
    <w:p w:rsidR="00FB654C" w:rsidP="466CC83F" w:rsidRDefault="466CC83F" w14:paraId="09570AF6" w14:textId="7393FE19">
      <w:pPr>
        <w:pStyle w:val="ListParagraph"/>
        <w:numPr>
          <w:ilvl w:val="0"/>
          <w:numId w:val="10"/>
        </w:numPr>
      </w:pPr>
      <w:r>
        <w:t>Add Data Operations &gt; Compose.</w:t>
      </w:r>
    </w:p>
    <w:p w:rsidR="00FB654C" w:rsidP="466CC83F" w:rsidRDefault="7EBED2BC" w14:paraId="396E5763" w14:textId="2AF9DF88">
      <w:pPr>
        <w:pStyle w:val="ListParagraph"/>
        <w:numPr>
          <w:ilvl w:val="0"/>
          <w:numId w:val="10"/>
        </w:numPr>
      </w:pPr>
      <w:r>
        <w:t>R</w:t>
      </w:r>
      <w:r w:rsidR="466CC83F">
        <w:t>ename action to RequestID.</w:t>
      </w:r>
    </w:p>
    <w:p w:rsidR="00FB654C" w:rsidP="466CC83F" w:rsidRDefault="466CC83F" w14:paraId="52F2237D" w14:textId="404A9494">
      <w:pPr>
        <w:pStyle w:val="ListParagraph"/>
        <w:numPr>
          <w:ilvl w:val="0"/>
          <w:numId w:val="10"/>
        </w:numPr>
      </w:pPr>
      <w:r>
        <w:t>Use expression below.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B654C" w14:paraId="463D0AD8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62486C05" w14:textId="77777777"/>
          <w:p w:rsidR="00FB654C" w:rsidRDefault="002069C0" w14:paraId="1BD573F9" w14:textId="77777777">
            <w:pPr>
              <w:pStyle w:val="CodeBlock"/>
            </w:pPr>
            <w:proofErr w:type="gramStart"/>
            <w:r>
              <w:t>guid(</w:t>
            </w:r>
            <w:proofErr w:type="gramEnd"/>
            <w:r>
              <w:t>)</w:t>
            </w:r>
          </w:p>
        </w:tc>
      </w:tr>
    </w:tbl>
    <w:p w:rsidR="00FB654C" w:rsidRDefault="00FB654C" w14:paraId="4101652C" w14:textId="77777777"/>
    <w:p w:rsidR="00FB654C" w:rsidRDefault="466CC83F" w14:paraId="0C323375" w14:textId="77777777">
      <w:pPr>
        <w:pStyle w:val="Heading2"/>
      </w:pPr>
      <w:bookmarkStart w:name="_Toc523309414" w:id="14"/>
      <w:r>
        <w:t>7.5 Create pending SharePoint ticket</w:t>
      </w:r>
      <w:bookmarkEnd w:id="14"/>
    </w:p>
    <w:p w:rsidR="00FB654C" w:rsidRDefault="466CC83F" w14:paraId="7633701A" w14:textId="4BDABA2B">
      <w:r>
        <w:t>Add SharePoint &gt; Create item.</w:t>
      </w:r>
    </w:p>
    <w:p w:rsidR="00FB654C" w:rsidP="466CC83F" w:rsidRDefault="466CC83F" w14:paraId="291528EA" w14:textId="001B116E">
      <w:pPr>
        <w:pStyle w:val="ListParagraph"/>
        <w:numPr>
          <w:ilvl w:val="0"/>
          <w:numId w:val="9"/>
        </w:numPr>
      </w:pPr>
      <w:r>
        <w:t>Site Address: select your SharePoint site.</w:t>
      </w:r>
    </w:p>
    <w:p w:rsidR="00FB654C" w:rsidP="466CC83F" w:rsidRDefault="466CC83F" w14:paraId="51E09F9E" w14:textId="1B05234D">
      <w:pPr>
        <w:pStyle w:val="ListParagraph"/>
        <w:numPr>
          <w:ilvl w:val="0"/>
          <w:numId w:val="9"/>
        </w:numPr>
      </w:pPr>
      <w:r>
        <w:t>List Name: PasswordResetTickets.</w:t>
      </w:r>
    </w:p>
    <w:p w:rsidR="00FB654C" w:rsidP="466CC83F" w:rsidRDefault="466CC83F" w14:paraId="61A9F918" w14:textId="31657367">
      <w:pPr>
        <w:pStyle w:val="ListParagraph"/>
        <w:numPr>
          <w:ilvl w:val="0"/>
          <w:numId w:val="9"/>
        </w:numPr>
      </w:pPr>
      <w:r>
        <w:t>RequestID: outputs from RequestID compose action.</w:t>
      </w:r>
    </w:p>
    <w:p w:rsidR="00FB654C" w:rsidP="466CC83F" w:rsidRDefault="466CC83F" w14:paraId="7613AD8A" w14:textId="69B9DBE5">
      <w:pPr>
        <w:pStyle w:val="ListParagraph"/>
        <w:numPr>
          <w:ilvl w:val="0"/>
          <w:numId w:val="9"/>
        </w:numPr>
      </w:pPr>
      <w:r>
        <w:t>RequestorEmail: UserEmail.</w:t>
      </w:r>
    </w:p>
    <w:p w:rsidR="00FB654C" w:rsidP="466CC83F" w:rsidRDefault="466CC83F" w14:paraId="3D7A0E57" w14:textId="5C443D40">
      <w:pPr>
        <w:pStyle w:val="ListParagraph"/>
        <w:numPr>
          <w:ilvl w:val="0"/>
          <w:numId w:val="9"/>
        </w:numPr>
      </w:pPr>
      <w:r>
        <w:t>RequestorName: UserName.</w:t>
      </w:r>
    </w:p>
    <w:p w:rsidR="00FB654C" w:rsidP="466CC83F" w:rsidRDefault="466CC83F" w14:paraId="124BAF8A" w14:textId="20B442DA">
      <w:pPr>
        <w:pStyle w:val="ListParagraph"/>
        <w:numPr>
          <w:ilvl w:val="0"/>
          <w:numId w:val="9"/>
        </w:numPr>
      </w:pPr>
      <w:r>
        <w:t xml:space="preserve">ManagerEmail: Mail from Get </w:t>
      </w:r>
      <w:proofErr w:type="gramStart"/>
      <w:r>
        <w:t>manager</w:t>
      </w:r>
      <w:proofErr w:type="gramEnd"/>
      <w:r>
        <w:t xml:space="preserve"> (V2).</w:t>
      </w:r>
    </w:p>
    <w:p w:rsidR="00FB654C" w:rsidP="466CC83F" w:rsidRDefault="466CC83F" w14:paraId="0A9BF39E" w14:textId="686740AD">
      <w:pPr>
        <w:pStyle w:val="ListParagraph"/>
        <w:numPr>
          <w:ilvl w:val="0"/>
          <w:numId w:val="9"/>
        </w:numPr>
      </w:pPr>
      <w:r>
        <w:t>ManagerDecision Value: Pending.</w:t>
      </w:r>
    </w:p>
    <w:p w:rsidR="00FB654C" w:rsidP="466CC83F" w:rsidRDefault="466CC83F" w14:paraId="3E4321F4" w14:textId="1011FC04">
      <w:pPr>
        <w:pStyle w:val="ListParagraph"/>
        <w:numPr>
          <w:ilvl w:val="0"/>
          <w:numId w:val="9"/>
        </w:numPr>
      </w:pPr>
      <w:r>
        <w:t>TempPassword: leave blank.</w:t>
      </w:r>
    </w:p>
    <w:p w:rsidR="00FB654C" w:rsidP="466CC83F" w:rsidRDefault="466CC83F" w14:paraId="06961B3F" w14:textId="343A29AC">
      <w:pPr>
        <w:pStyle w:val="ListParagraph"/>
        <w:numPr>
          <w:ilvl w:val="0"/>
          <w:numId w:val="9"/>
        </w:numPr>
      </w:pPr>
      <w:r>
        <w:t xml:space="preserve">RequestedAt: </w:t>
      </w:r>
      <w:proofErr w:type="gramStart"/>
      <w:r>
        <w:t>utcNow(</w:t>
      </w:r>
      <w:proofErr w:type="gramEnd"/>
      <w:r>
        <w:t>).</w:t>
      </w:r>
    </w:p>
    <w:p w:rsidR="00FB654C" w:rsidP="466CC83F" w:rsidRDefault="466CC83F" w14:paraId="3595FF31" w14:textId="714FE818">
      <w:pPr>
        <w:pStyle w:val="ListParagraph"/>
        <w:numPr>
          <w:ilvl w:val="0"/>
          <w:numId w:val="9"/>
        </w:numPr>
      </w:pPr>
      <w:r>
        <w:t>Reason: Reason input.</w:t>
      </w:r>
    </w:p>
    <w:p w:rsidR="00FB654C" w:rsidRDefault="466CC83F" w14:paraId="4A6B385B" w14:textId="77777777">
      <w:pPr>
        <w:pStyle w:val="Heading2"/>
      </w:pPr>
      <w:bookmarkStart w:name="_Toc1745506506" w:id="15"/>
      <w:r>
        <w:t>7.6 Send approval to manager</w:t>
      </w:r>
      <w:bookmarkEnd w:id="15"/>
    </w:p>
    <w:p w:rsidR="00FB654C" w:rsidP="466CC83F" w:rsidRDefault="466CC83F" w14:paraId="5913BEE8" w14:textId="12D2CF58">
      <w:pPr>
        <w:pStyle w:val="ListParagraph"/>
        <w:numPr>
          <w:ilvl w:val="0"/>
          <w:numId w:val="8"/>
        </w:numPr>
      </w:pPr>
      <w:r>
        <w:t xml:space="preserve">Add Approvals &gt; Start and wait for </w:t>
      </w:r>
      <w:proofErr w:type="gramStart"/>
      <w:r>
        <w:t>an approval</w:t>
      </w:r>
      <w:proofErr w:type="gramEnd"/>
      <w:r>
        <w:t>.</w:t>
      </w:r>
    </w:p>
    <w:p w:rsidR="00FB654C" w:rsidP="466CC83F" w:rsidRDefault="466CC83F" w14:paraId="3E8C7CC9" w14:textId="6632C78B">
      <w:pPr>
        <w:pStyle w:val="ListParagraph"/>
        <w:numPr>
          <w:ilvl w:val="0"/>
          <w:numId w:val="8"/>
        </w:numPr>
      </w:pPr>
      <w:r>
        <w:t>Approval Type: Approve/Reject - First to respond.</w:t>
      </w:r>
    </w:p>
    <w:p w:rsidR="00FB654C" w:rsidP="466CC83F" w:rsidRDefault="466CC83F" w14:paraId="406F9758" w14:textId="1CDC81E8">
      <w:pPr>
        <w:pStyle w:val="ListParagraph"/>
        <w:numPr>
          <w:ilvl w:val="0"/>
          <w:numId w:val="8"/>
        </w:numPr>
      </w:pPr>
      <w:r>
        <w:t xml:space="preserve">Title: Password reset request </w:t>
      </w:r>
      <w:proofErr w:type="gramStart"/>
      <w:r>
        <w:t>from @{</w:t>
      </w:r>
      <w:proofErr w:type="gramEnd"/>
      <w:r>
        <w:t>triggerBody(</w:t>
      </w:r>
      <w:proofErr w:type="gramStart"/>
      <w:r>
        <w:t>)?[</w:t>
      </w:r>
      <w:proofErr w:type="gramEnd"/>
      <w:r>
        <w:t>'UserName</w:t>
      </w:r>
      <w:proofErr w:type="gramStart"/>
      <w:r>
        <w:t>']}</w:t>
      </w:r>
      <w:proofErr w:type="gramEnd"/>
      <w:r>
        <w:t>.</w:t>
      </w:r>
    </w:p>
    <w:p w:rsidR="00FB654C" w:rsidP="466CC83F" w:rsidRDefault="466CC83F" w14:paraId="39AE6473" w14:textId="3028BC53">
      <w:pPr>
        <w:pStyle w:val="ListParagraph"/>
        <w:numPr>
          <w:ilvl w:val="0"/>
          <w:numId w:val="8"/>
        </w:numPr>
      </w:pPr>
      <w:r>
        <w:t>Assigned to: Mail from Get manager (V2).</w:t>
      </w:r>
    </w:p>
    <w:p w:rsidR="00FB654C" w:rsidP="466CC83F" w:rsidRDefault="3FC8F3BC" w14:paraId="310D1B84" w14:textId="639DAAC7">
      <w:pPr>
        <w:pStyle w:val="ListParagraph"/>
        <w:numPr>
          <w:ilvl w:val="0"/>
          <w:numId w:val="8"/>
        </w:numPr>
      </w:pPr>
      <w:r>
        <w:t>D</w:t>
      </w:r>
      <w:r w:rsidR="466CC83F">
        <w:t>etails: paste the Markdown below.</w:t>
      </w:r>
    </w:p>
    <w:p w:rsidR="00FB654C" w:rsidP="466CC83F" w:rsidRDefault="466CC83F" w14:paraId="0208BD62" w14:textId="50563A97">
      <w:pPr>
        <w:pStyle w:val="ListParagraph"/>
        <w:numPr>
          <w:ilvl w:val="0"/>
          <w:numId w:val="8"/>
        </w:numPr>
      </w:pPr>
      <w:r>
        <w:t>Item Link: SharePoint list URL.</w:t>
      </w:r>
    </w:p>
    <w:p w:rsidR="00FB654C" w:rsidP="466CC83F" w:rsidRDefault="466CC83F" w14:paraId="7FAE4625" w14:textId="2F9558C4">
      <w:pPr>
        <w:pStyle w:val="ListParagraph"/>
        <w:numPr>
          <w:ilvl w:val="0"/>
          <w:numId w:val="8"/>
        </w:numPr>
      </w:pPr>
      <w:r>
        <w:t>Item Link Description: View ticket in SharePoint.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B654C" w14:paraId="4C4CDA90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4B99056E" w14:textId="77777777"/>
          <w:p w:rsidR="00FB654C" w:rsidRDefault="002069C0" w14:paraId="75FD19A5" w14:textId="77777777">
            <w:pPr>
              <w:pStyle w:val="CodeBlock"/>
            </w:pPr>
            <w:r>
              <w:t>**</w:t>
            </w:r>
            <w:proofErr w:type="gramStart"/>
            <w:r>
              <w:t>Employee:*</w:t>
            </w:r>
            <w:proofErr w:type="gramEnd"/>
            <w:r>
              <w:t>* @{triggerBody(</w:t>
            </w:r>
            <w:proofErr w:type="gramStart"/>
            <w:r>
              <w:t>)?[</w:t>
            </w:r>
            <w:proofErr w:type="gramEnd"/>
            <w:r>
              <w:t>'UserName']} (@{triggerBody(</w:t>
            </w:r>
            <w:proofErr w:type="gramStart"/>
            <w:r>
              <w:t>)?[</w:t>
            </w:r>
            <w:proofErr w:type="gramEnd"/>
            <w:r>
              <w:t>'UserEmail']})</w:t>
            </w:r>
          </w:p>
          <w:p w:rsidR="00FB654C" w:rsidRDefault="00FB654C" w14:paraId="1299C43A" w14:textId="77777777">
            <w:pPr>
              <w:pStyle w:val="CodeBlock"/>
            </w:pPr>
          </w:p>
          <w:p w:rsidR="00FB654C" w:rsidRDefault="002069C0" w14:paraId="40714C9B" w14:textId="77777777">
            <w:pPr>
              <w:pStyle w:val="CodeBlock"/>
            </w:pPr>
            <w:r>
              <w:t>**</w:t>
            </w:r>
            <w:proofErr w:type="gramStart"/>
            <w:r>
              <w:t>Reason:*</w:t>
            </w:r>
            <w:proofErr w:type="gramEnd"/>
            <w:r>
              <w:t>* @{triggerBody(</w:t>
            </w:r>
            <w:proofErr w:type="gramStart"/>
            <w:r>
              <w:t>)?[</w:t>
            </w:r>
            <w:proofErr w:type="gramEnd"/>
            <w:r>
              <w:t>'Reason</w:t>
            </w:r>
            <w:proofErr w:type="gramStart"/>
            <w:r>
              <w:t>']}</w:t>
            </w:r>
            <w:proofErr w:type="gramEnd"/>
          </w:p>
          <w:p w:rsidR="00FB654C" w:rsidRDefault="00FB654C" w14:paraId="4DDBEF00" w14:textId="77777777">
            <w:pPr>
              <w:pStyle w:val="CodeBlock"/>
            </w:pPr>
          </w:p>
          <w:p w:rsidR="00FB654C" w:rsidRDefault="002069C0" w14:paraId="6512EA3D" w14:textId="77777777">
            <w:pPr>
              <w:pStyle w:val="CodeBlock"/>
            </w:pPr>
            <w:r>
              <w:t>**</w:t>
            </w:r>
            <w:proofErr w:type="gramStart"/>
            <w:r>
              <w:t>Urgency:*</w:t>
            </w:r>
            <w:proofErr w:type="gramEnd"/>
            <w:r>
              <w:t>* @{triggerBody(</w:t>
            </w:r>
            <w:proofErr w:type="gramStart"/>
            <w:r>
              <w:t>)?[</w:t>
            </w:r>
            <w:proofErr w:type="gramEnd"/>
            <w:r>
              <w:t>'Urgency</w:t>
            </w:r>
            <w:proofErr w:type="gramStart"/>
            <w:r>
              <w:t>']}</w:t>
            </w:r>
            <w:proofErr w:type="gramEnd"/>
          </w:p>
          <w:p w:rsidR="00FB654C" w:rsidRDefault="00FB654C" w14:paraId="3461D779" w14:textId="77777777">
            <w:pPr>
              <w:pStyle w:val="CodeBlock"/>
            </w:pPr>
          </w:p>
          <w:p w:rsidR="00FB654C" w:rsidRDefault="002069C0" w14:paraId="131682C2" w14:textId="77777777">
            <w:pPr>
              <w:pStyle w:val="CodeBlock"/>
            </w:pPr>
            <w:r>
              <w:t xml:space="preserve">**Request </w:t>
            </w:r>
            <w:proofErr w:type="gramStart"/>
            <w:r>
              <w:t>time:*</w:t>
            </w:r>
            <w:proofErr w:type="gramEnd"/>
            <w:r>
              <w:t>* @{</w:t>
            </w:r>
            <w:proofErr w:type="gramStart"/>
            <w:r>
              <w:t>utcNow(</w:t>
            </w:r>
            <w:proofErr w:type="gramEnd"/>
            <w:r>
              <w:t>)}</w:t>
            </w:r>
          </w:p>
          <w:p w:rsidR="00FB654C" w:rsidRDefault="00FB654C" w14:paraId="3CF2D8B6" w14:textId="77777777">
            <w:pPr>
              <w:pStyle w:val="CodeBlock"/>
            </w:pPr>
          </w:p>
          <w:p w:rsidR="00FB654C" w:rsidRDefault="002069C0" w14:paraId="3FCE1AE1" w14:textId="77777777">
            <w:pPr>
              <w:pStyle w:val="CodeBlock"/>
            </w:pPr>
            <w:r>
              <w:t>Approving will generate a temporary password and email it directly to the employee.</w:t>
            </w:r>
          </w:p>
          <w:p w:rsidR="00FB654C" w:rsidRDefault="002069C0" w14:paraId="29ED763C" w14:textId="77777777">
            <w:pPr>
              <w:pStyle w:val="CodeBlock"/>
            </w:pPr>
            <w:r>
              <w:t xml:space="preserve">Rejecting </w:t>
            </w:r>
            <w:proofErr w:type="gramStart"/>
            <w:r>
              <w:t>will close the ticket</w:t>
            </w:r>
            <w:proofErr w:type="gramEnd"/>
            <w:r>
              <w:t xml:space="preserve"> and notify the employee to contact you.</w:t>
            </w:r>
          </w:p>
        </w:tc>
      </w:tr>
    </w:tbl>
    <w:p w:rsidR="00FB654C" w:rsidRDefault="00FB654C" w14:paraId="0FB78278" w14:textId="77777777"/>
    <w:p w:rsidR="64AF2789" w:rsidRDefault="64AF2789" w14:paraId="45F74696" w14:textId="48042DEE"/>
    <w:p w:rsidR="00FB654C" w:rsidRDefault="466CC83F" w14:paraId="6F6CBE75" w14:textId="77777777">
      <w:pPr>
        <w:pStyle w:val="Heading2"/>
      </w:pPr>
      <w:bookmarkStart w:name="_Toc868217998" w:id="16"/>
      <w:r>
        <w:t>7.7 Branch on approval outcome</w:t>
      </w:r>
      <w:bookmarkEnd w:id="16"/>
    </w:p>
    <w:p w:rsidR="00FB654C" w:rsidP="64AF2789" w:rsidRDefault="002069C0" w14:paraId="538B80A2" w14:textId="1D292E93">
      <w:pPr>
        <w:pStyle w:val="ListParagraph"/>
        <w:numPr>
          <w:ilvl w:val="0"/>
          <w:numId w:val="26"/>
        </w:numPr>
        <w:rPr/>
      </w:pPr>
      <w:r w:rsidR="002069C0">
        <w:rPr/>
        <w:t>Add Condition.</w:t>
      </w:r>
    </w:p>
    <w:p w:rsidR="00FB654C" w:rsidP="64AF2789" w:rsidRDefault="002069C0" w14:paraId="49E9F86E" w14:textId="29597B2A">
      <w:pPr>
        <w:pStyle w:val="ListParagraph"/>
        <w:numPr>
          <w:ilvl w:val="0"/>
          <w:numId w:val="26"/>
        </w:numPr>
        <w:rPr/>
      </w:pPr>
      <w:r w:rsidR="002069C0">
        <w:rPr/>
        <w:t xml:space="preserve">Left value: Outcome from Start and wait for </w:t>
      </w:r>
      <w:r w:rsidR="002069C0">
        <w:rPr/>
        <w:t>an approval</w:t>
      </w:r>
      <w:r w:rsidR="002069C0">
        <w:rPr/>
        <w:t>.</w:t>
      </w:r>
    </w:p>
    <w:p w:rsidR="00FB654C" w:rsidP="64AF2789" w:rsidRDefault="002069C0" w14:paraId="46456B6A" w14:textId="110B2A69">
      <w:pPr>
        <w:pStyle w:val="ListParagraph"/>
        <w:numPr>
          <w:ilvl w:val="0"/>
          <w:numId w:val="26"/>
        </w:numPr>
        <w:rPr/>
      </w:pPr>
      <w:r w:rsidR="002069C0">
        <w:rPr/>
        <w:t>Operator: is equal to.</w:t>
      </w:r>
    </w:p>
    <w:p w:rsidR="00FB654C" w:rsidP="64AF2789" w:rsidRDefault="002069C0" w14:paraId="54D234DD" w14:textId="7F362FE5">
      <w:pPr>
        <w:pStyle w:val="ListParagraph"/>
        <w:numPr>
          <w:ilvl w:val="0"/>
          <w:numId w:val="26"/>
        </w:numPr>
        <w:rPr/>
      </w:pPr>
      <w:r w:rsidR="002069C0">
        <w:rPr/>
        <w:t>Right value: Approve.</w:t>
      </w:r>
    </w:p>
    <w:p w:rsidR="00FB654C" w:rsidRDefault="466CC83F" w14:paraId="142EA47D" w14:textId="77777777">
      <w:pPr>
        <w:pStyle w:val="Heading2"/>
      </w:pPr>
      <w:bookmarkStart w:name="_Toc546625604" w:id="17"/>
      <w:r>
        <w:t>7.8 Approved branch</w:t>
      </w:r>
      <w:bookmarkEnd w:id="17"/>
    </w:p>
    <w:p w:rsidR="00FB654C" w:rsidP="466CC83F" w:rsidRDefault="466CC83F" w14:paraId="3A4D7A6B" w14:textId="39E3CE1F">
      <w:pPr>
        <w:pStyle w:val="ListParagraph"/>
        <w:numPr>
          <w:ilvl w:val="0"/>
          <w:numId w:val="7"/>
        </w:numPr>
      </w:pPr>
      <w:r>
        <w:t>Add SharePoint &gt; Update item.</w:t>
      </w:r>
    </w:p>
    <w:p w:rsidR="00FB654C" w:rsidP="466CC83F" w:rsidRDefault="466CC83F" w14:paraId="343BD2A1" w14:textId="5D0BEC55">
      <w:pPr>
        <w:pStyle w:val="ListParagraph"/>
        <w:numPr>
          <w:ilvl w:val="0"/>
          <w:numId w:val="7"/>
        </w:numPr>
      </w:pPr>
      <w:r>
        <w:t>Use ID from the earlier Create item action.</w:t>
      </w:r>
    </w:p>
    <w:p w:rsidR="00FB654C" w:rsidP="466CC83F" w:rsidRDefault="466CC83F" w14:paraId="66F45ED8" w14:textId="614AAB9C">
      <w:pPr>
        <w:pStyle w:val="ListParagraph"/>
        <w:numPr>
          <w:ilvl w:val="0"/>
          <w:numId w:val="7"/>
        </w:numPr>
      </w:pPr>
      <w:r>
        <w:t>Set ManagerDecision Value to Approved.</w:t>
      </w:r>
    </w:p>
    <w:p w:rsidR="00FB654C" w:rsidP="466CC83F" w:rsidRDefault="3892DCF2" w14:paraId="4C87765F" w14:textId="59F9F78C">
      <w:pPr>
        <w:pStyle w:val="ListParagraph"/>
        <w:numPr>
          <w:ilvl w:val="0"/>
          <w:numId w:val="7"/>
        </w:numPr>
      </w:pPr>
      <w:r>
        <w:t>S</w:t>
      </w:r>
      <w:r w:rsidR="466CC83F">
        <w:t>et TempPassword to outputs of GenerateTempPassword.</w:t>
      </w:r>
    </w:p>
    <w:p w:rsidR="00FB654C" w:rsidP="466CC83F" w:rsidRDefault="466CC83F" w14:paraId="691D7576" w14:textId="525C59EF">
      <w:pPr>
        <w:pStyle w:val="ListParagraph"/>
        <w:numPr>
          <w:ilvl w:val="0"/>
          <w:numId w:val="7"/>
        </w:numPr>
      </w:pPr>
      <w:r>
        <w:t xml:space="preserve">Set CompletedAt to </w:t>
      </w:r>
      <w:proofErr w:type="gramStart"/>
      <w:r>
        <w:t>utcNow(</w:t>
      </w:r>
      <w:proofErr w:type="gramEnd"/>
      <w:r>
        <w:t>).</w:t>
      </w:r>
    </w:p>
    <w:p w:rsidR="00FB654C" w:rsidP="466CC83F" w:rsidRDefault="466CC83F" w14:paraId="445B954A" w14:textId="23790F6E">
      <w:pPr>
        <w:pStyle w:val="ListParagraph"/>
        <w:numPr>
          <w:ilvl w:val="0"/>
          <w:numId w:val="7"/>
        </w:numPr>
      </w:pPr>
      <w:r>
        <w:t>Add Outlook &gt; Send an email (V2) to the employee.</w:t>
      </w:r>
    </w:p>
    <w:p w:rsidR="00FB654C" w:rsidP="466CC83F" w:rsidRDefault="466CC83F" w14:paraId="6ED509F4" w14:textId="52AC3047">
      <w:pPr>
        <w:pStyle w:val="ListParagraph"/>
        <w:numPr>
          <w:ilvl w:val="0"/>
          <w:numId w:val="7"/>
        </w:numPr>
      </w:pPr>
      <w:r>
        <w:t>Add Outlook &gt; Send an email (V2) to the manager for confirmation.</w:t>
      </w:r>
    </w:p>
    <w:p w:rsidR="00FB654C" w:rsidRDefault="466CC83F" w14:paraId="7F29576D" w14:textId="77777777">
      <w:pPr>
        <w:pStyle w:val="Heading3"/>
      </w:pPr>
      <w:bookmarkStart w:name="_Toc825558042" w:id="18"/>
      <w:r>
        <w:t>Employee approval email body: HTML snippet</w:t>
      </w:r>
      <w:bookmarkEnd w:id="1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B654C" w14:paraId="687E322F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1FC39945" w14:textId="77777777"/>
          <w:p w:rsidR="00FB654C" w:rsidRDefault="002069C0" w14:paraId="61C12F5B" w14:textId="77777777">
            <w:pPr>
              <w:pStyle w:val="CodeBlock"/>
            </w:pPr>
            <w:r>
              <w:t>&lt;p&gt;</w:t>
            </w:r>
            <w:proofErr w:type="gramStart"/>
            <w:r>
              <w:t>Hi @{</w:t>
            </w:r>
            <w:proofErr w:type="gramEnd"/>
            <w:r>
              <w:t>triggerBody(</w:t>
            </w:r>
            <w:proofErr w:type="gramStart"/>
            <w:r>
              <w:t>)?[</w:t>
            </w:r>
            <w:proofErr w:type="gramEnd"/>
            <w:r>
              <w:t>'UserName']</w:t>
            </w:r>
            <w:proofErr w:type="gramStart"/>
            <w:r>
              <w:t>},&lt;</w:t>
            </w:r>
            <w:proofErr w:type="gramEnd"/>
            <w:r>
              <w:t>/p&gt;</w:t>
            </w:r>
          </w:p>
          <w:p w:rsidR="00FB654C" w:rsidRDefault="002069C0" w14:paraId="5704DEA4" w14:textId="77777777">
            <w:pPr>
              <w:pStyle w:val="CodeBlock"/>
            </w:pPr>
            <w:r>
              <w:t>&lt;p&gt;Your manager &lt;b&gt;@{outputs('Get_manager_(V2)'</w:t>
            </w:r>
            <w:proofErr w:type="gramStart"/>
            <w:r>
              <w:t>)?[</w:t>
            </w:r>
            <w:proofErr w:type="gramEnd"/>
            <w:r>
              <w:t>'body/displayName'</w:t>
            </w:r>
            <w:proofErr w:type="gramStart"/>
            <w:r>
              <w:t>]}&lt;</w:t>
            </w:r>
            <w:proofErr w:type="gramEnd"/>
            <w:r>
              <w:t xml:space="preserve">/b&gt; has approved your password reset </w:t>
            </w:r>
            <w:proofErr w:type="gramStart"/>
            <w:r>
              <w:t>request.&lt;</w:t>
            </w:r>
            <w:proofErr w:type="gramEnd"/>
            <w:r>
              <w:t>/p&gt;</w:t>
            </w:r>
          </w:p>
          <w:p w:rsidR="00FB654C" w:rsidRDefault="002069C0" w14:paraId="170A35C4" w14:textId="77777777">
            <w:pPr>
              <w:pStyle w:val="CodeBlock"/>
            </w:pPr>
            <w:r>
              <w:t>&lt;p&gt;&lt;b&gt;Your temporary password is:&lt;/b&gt;</w:t>
            </w:r>
          </w:p>
          <w:p w:rsidR="00FB654C" w:rsidRDefault="002069C0" w14:paraId="339C068F" w14:textId="77777777">
            <w:pPr>
              <w:pStyle w:val="CodeBlock"/>
            </w:pPr>
            <w:r>
              <w:t>&lt;code style="</w:t>
            </w:r>
            <w:proofErr w:type="gramStart"/>
            <w:r>
              <w:t>background:#</w:t>
            </w:r>
            <w:proofErr w:type="gramEnd"/>
            <w:r>
              <w:t>f4f4f</w:t>
            </w:r>
            <w:proofErr w:type="gramStart"/>
            <w:r>
              <w:t>4;padding</w:t>
            </w:r>
            <w:proofErr w:type="gramEnd"/>
            <w:r>
              <w:t>:4px 8</w:t>
            </w:r>
            <w:proofErr w:type="gramStart"/>
            <w:r>
              <w:t>px;border</w:t>
            </w:r>
            <w:proofErr w:type="gramEnd"/>
            <w:r>
              <w:t>-radius:4</w:t>
            </w:r>
            <w:proofErr w:type="gramStart"/>
            <w:r>
              <w:t>px;font</w:t>
            </w:r>
            <w:proofErr w:type="gramEnd"/>
            <w:r>
              <w:t>-size:16px;"&gt;</w:t>
            </w:r>
          </w:p>
          <w:p w:rsidR="00FB654C" w:rsidRDefault="002069C0" w14:paraId="565FB976" w14:textId="77777777">
            <w:pPr>
              <w:pStyle w:val="CodeBlock"/>
            </w:pPr>
            <w:r>
              <w:t>@{outputs('GenerateTempPassword')}</w:t>
            </w:r>
          </w:p>
          <w:p w:rsidR="00FB654C" w:rsidRDefault="002069C0" w14:paraId="6E4DFB41" w14:textId="77777777">
            <w:pPr>
              <w:pStyle w:val="CodeBlock"/>
            </w:pPr>
            <w:r>
              <w:t>&lt;/code&gt;&lt;/p&gt;</w:t>
            </w:r>
          </w:p>
          <w:p w:rsidR="00FB654C" w:rsidRDefault="002069C0" w14:paraId="796ECC04" w14:textId="77777777">
            <w:pPr>
              <w:pStyle w:val="CodeBlock"/>
            </w:pPr>
            <w:r>
              <w:t>&lt;p&gt;&lt;b&gt;Important:&lt;/b&gt;&lt;/p&gt;</w:t>
            </w:r>
          </w:p>
          <w:p w:rsidR="00FB654C" w:rsidRDefault="002069C0" w14:paraId="78E2E72C" w14:textId="77777777">
            <w:pPr>
              <w:pStyle w:val="CodeBlock"/>
            </w:pPr>
            <w:r>
              <w:t>&lt;ul&gt;</w:t>
            </w:r>
          </w:p>
          <w:p w:rsidR="00FB654C" w:rsidRDefault="002069C0" w14:paraId="2FF45C26" w14:textId="77777777">
            <w:pPr>
              <w:pStyle w:val="CodeBlock"/>
            </w:pPr>
            <w:r>
              <w:t xml:space="preserve">  &lt;li&gt;Sign in at https://office.com with this temporary </w:t>
            </w:r>
            <w:proofErr w:type="gramStart"/>
            <w:r>
              <w:t>password.&lt;</w:t>
            </w:r>
            <w:proofErr w:type="gramEnd"/>
            <w:r>
              <w:t>/li&gt;</w:t>
            </w:r>
          </w:p>
          <w:p w:rsidR="00FB654C" w:rsidRDefault="002069C0" w14:paraId="7923BB51" w14:textId="77777777">
            <w:pPr>
              <w:pStyle w:val="CodeBlock"/>
            </w:pPr>
            <w:r>
              <w:t xml:space="preserve">  &lt;li&gt;You will be prompted to change it </w:t>
            </w:r>
            <w:proofErr w:type="gramStart"/>
            <w:r>
              <w:t>immediately.&lt;</w:t>
            </w:r>
            <w:proofErr w:type="gramEnd"/>
            <w:r>
              <w:t>/li&gt;</w:t>
            </w:r>
          </w:p>
          <w:p w:rsidR="00FB654C" w:rsidRDefault="002069C0" w14:paraId="7C5B5A4E" w14:textId="77777777">
            <w:pPr>
              <w:pStyle w:val="CodeBlock"/>
            </w:pPr>
            <w:r>
              <w:t xml:space="preserve">  &lt;li&gt;This password expires in 24 </w:t>
            </w:r>
            <w:proofErr w:type="gramStart"/>
            <w:r>
              <w:t>hours.&lt;</w:t>
            </w:r>
            <w:proofErr w:type="gramEnd"/>
            <w:r>
              <w:t>/li&gt;</w:t>
            </w:r>
          </w:p>
          <w:p w:rsidR="00FB654C" w:rsidRDefault="002069C0" w14:paraId="559B6463" w14:textId="77777777">
            <w:pPr>
              <w:pStyle w:val="CodeBlock"/>
            </w:pPr>
            <w:r>
              <w:t xml:space="preserve">  &lt;li&gt;Never share this password with anyone. IT will never ask for </w:t>
            </w:r>
            <w:proofErr w:type="gramStart"/>
            <w:r>
              <w:t>it.&lt;</w:t>
            </w:r>
            <w:proofErr w:type="gramEnd"/>
            <w:r>
              <w:t>/li&gt;</w:t>
            </w:r>
          </w:p>
          <w:p w:rsidR="00FB654C" w:rsidRDefault="002069C0" w14:paraId="1957785D" w14:textId="77777777">
            <w:pPr>
              <w:pStyle w:val="CodeBlock"/>
            </w:pPr>
            <w:r>
              <w:t>&lt;/ul&gt;</w:t>
            </w:r>
          </w:p>
          <w:p w:rsidR="00FB654C" w:rsidRDefault="002069C0" w14:paraId="7CFA05B1" w14:textId="77777777">
            <w:pPr>
              <w:pStyle w:val="CodeBlock"/>
            </w:pPr>
            <w:r>
              <w:t xml:space="preserve">&lt;p&gt;If you did not request this reset, contact IT Security </w:t>
            </w:r>
            <w:proofErr w:type="gramStart"/>
            <w:r>
              <w:t>immediately.&lt;</w:t>
            </w:r>
            <w:proofErr w:type="gramEnd"/>
            <w:r>
              <w:t>/p&gt;</w:t>
            </w:r>
          </w:p>
          <w:p w:rsidR="00FB654C" w:rsidRDefault="002069C0" w14:paraId="13DA28AE" w14:textId="77777777">
            <w:pPr>
              <w:pStyle w:val="CodeBlock"/>
            </w:pPr>
            <w:r>
              <w:t>&lt;p&gt;IT Service Desk&lt;/p&gt;</w:t>
            </w:r>
          </w:p>
        </w:tc>
      </w:tr>
    </w:tbl>
    <w:p w:rsidR="00FB654C" w:rsidRDefault="00FB654C" w14:paraId="0562CB0E" w14:textId="77777777"/>
    <w:p w:rsidR="00FB654C" w:rsidRDefault="466CC83F" w14:paraId="5E31FEE4" w14:textId="77777777">
      <w:pPr>
        <w:pStyle w:val="Heading3"/>
      </w:pPr>
      <w:bookmarkStart w:name="_Toc2083747421" w:id="19"/>
      <w:r>
        <w:t>Manager confirmation email body: HTML snippet</w:t>
      </w:r>
      <w:bookmarkEnd w:id="1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B654C" w14:paraId="781ACC21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34CE0A41" w14:textId="77777777"/>
          <w:p w:rsidR="00FB654C" w:rsidRDefault="002069C0" w14:paraId="43DB4553" w14:textId="77777777">
            <w:pPr>
              <w:pStyle w:val="CodeBlock"/>
            </w:pPr>
            <w:r>
              <w:t>&lt;p&gt;Hello @{outputs('Get_manager_(V2)'</w:t>
            </w:r>
            <w:proofErr w:type="gramStart"/>
            <w:r>
              <w:t>)?[</w:t>
            </w:r>
            <w:proofErr w:type="gramEnd"/>
            <w:r>
              <w:t>'body/displayName']</w:t>
            </w:r>
            <w:proofErr w:type="gramStart"/>
            <w:r>
              <w:t>},&lt;</w:t>
            </w:r>
            <w:proofErr w:type="gramEnd"/>
            <w:r>
              <w:t>/p&gt;</w:t>
            </w:r>
          </w:p>
          <w:p w:rsidR="00FB654C" w:rsidRDefault="002069C0" w14:paraId="50FD1397" w14:textId="77777777">
            <w:pPr>
              <w:pStyle w:val="CodeBlock"/>
            </w:pPr>
            <w:r>
              <w:t>&lt;p&gt;You approved a password reset request for @{triggerBody(</w:t>
            </w:r>
            <w:proofErr w:type="gramStart"/>
            <w:r>
              <w:t>)?[</w:t>
            </w:r>
            <w:proofErr w:type="gramEnd"/>
            <w:r>
              <w:t>'UserName']} (@{triggerBody(</w:t>
            </w:r>
            <w:proofErr w:type="gramStart"/>
            <w:r>
              <w:t>)?[</w:t>
            </w:r>
            <w:proofErr w:type="gramEnd"/>
            <w:r>
              <w:t>'UserEmail']}</w:t>
            </w:r>
            <w:proofErr w:type="gramStart"/>
            <w:r>
              <w:t>).&lt;</w:t>
            </w:r>
            <w:proofErr w:type="gramEnd"/>
            <w:r>
              <w:t>/p&gt;</w:t>
            </w:r>
          </w:p>
          <w:p w:rsidR="00FB654C" w:rsidRDefault="002069C0" w14:paraId="7B8E7895" w14:textId="77777777">
            <w:pPr>
              <w:pStyle w:val="CodeBlock"/>
            </w:pPr>
            <w:r>
              <w:t xml:space="preserve">&lt;p&gt;The request has been </w:t>
            </w:r>
            <w:proofErr w:type="gramStart"/>
            <w:r>
              <w:t>logged</w:t>
            </w:r>
            <w:proofErr w:type="gramEnd"/>
            <w:r>
              <w:t xml:space="preserve"> and the employee has been notified </w:t>
            </w:r>
            <w:proofErr w:type="gramStart"/>
            <w:r>
              <w:t>securely.&lt;</w:t>
            </w:r>
            <w:proofErr w:type="gramEnd"/>
            <w:r>
              <w:t>/p&gt;</w:t>
            </w:r>
          </w:p>
          <w:p w:rsidR="00FB654C" w:rsidRDefault="002069C0" w14:paraId="6285B666" w14:textId="77777777">
            <w:pPr>
              <w:pStyle w:val="CodeBlock"/>
            </w:pPr>
            <w:r>
              <w:t>&lt;p&gt;Request ID: @{outputs('RequestID'</w:t>
            </w:r>
            <w:proofErr w:type="gramStart"/>
            <w:r>
              <w:t>)}&lt;</w:t>
            </w:r>
            <w:proofErr w:type="gramEnd"/>
            <w:r>
              <w:t>/p&gt;</w:t>
            </w:r>
          </w:p>
          <w:p w:rsidR="00FB654C" w:rsidRDefault="002069C0" w14:paraId="49D205A9" w14:textId="77777777">
            <w:pPr>
              <w:pStyle w:val="CodeBlock"/>
            </w:pPr>
            <w:r>
              <w:t>&lt;p&gt;IT Service Desk&lt;/p&gt;</w:t>
            </w:r>
          </w:p>
        </w:tc>
      </w:tr>
    </w:tbl>
    <w:p w:rsidR="00FB654C" w:rsidRDefault="00FB654C" w14:paraId="62EBF3C5" w14:textId="77777777"/>
    <w:p w:rsidR="00FB654C" w:rsidRDefault="466CC83F" w14:paraId="24CA259D" w14:textId="77777777">
      <w:pPr>
        <w:pStyle w:val="Heading2"/>
      </w:pPr>
      <w:bookmarkStart w:name="_Toc1652487836" w:id="20"/>
      <w:r>
        <w:t>7.9 Rejected branch</w:t>
      </w:r>
      <w:bookmarkEnd w:id="20"/>
    </w:p>
    <w:p w:rsidR="00FB654C" w:rsidP="466CC83F" w:rsidRDefault="466CC83F" w14:paraId="2BB9CE12" w14:textId="49B21C27">
      <w:pPr>
        <w:pStyle w:val="ListParagraph"/>
        <w:numPr>
          <w:ilvl w:val="0"/>
          <w:numId w:val="6"/>
        </w:numPr>
      </w:pPr>
      <w:r>
        <w:t>Add SharePoint &gt; Update item.</w:t>
      </w:r>
    </w:p>
    <w:p w:rsidR="00FB654C" w:rsidP="466CC83F" w:rsidRDefault="466CC83F" w14:paraId="7A5410B7" w14:textId="1473ED09">
      <w:pPr>
        <w:pStyle w:val="ListParagraph"/>
        <w:numPr>
          <w:ilvl w:val="0"/>
          <w:numId w:val="6"/>
        </w:numPr>
      </w:pPr>
      <w:r>
        <w:t>Use ID from Create item.</w:t>
      </w:r>
    </w:p>
    <w:p w:rsidR="00FB654C" w:rsidP="466CC83F" w:rsidRDefault="466CC83F" w14:paraId="2B994B94" w14:textId="74A8E3B0">
      <w:pPr>
        <w:pStyle w:val="ListParagraph"/>
        <w:numPr>
          <w:ilvl w:val="0"/>
          <w:numId w:val="6"/>
        </w:numPr>
      </w:pPr>
      <w:r>
        <w:t>Set ManagerDecision Value to Rejected.</w:t>
      </w:r>
    </w:p>
    <w:p w:rsidR="00FB654C" w:rsidP="466CC83F" w:rsidRDefault="466CC83F" w14:paraId="6F55F85F" w14:textId="6BCB9935">
      <w:pPr>
        <w:pStyle w:val="ListParagraph"/>
        <w:numPr>
          <w:ilvl w:val="0"/>
          <w:numId w:val="6"/>
        </w:numPr>
      </w:pPr>
      <w:r>
        <w:t xml:space="preserve">Set CompletedAt to </w:t>
      </w:r>
      <w:proofErr w:type="gramStart"/>
      <w:r>
        <w:t>utcNow(</w:t>
      </w:r>
      <w:proofErr w:type="gramEnd"/>
      <w:r>
        <w:t>).</w:t>
      </w:r>
    </w:p>
    <w:p w:rsidR="00FB654C" w:rsidP="466CC83F" w:rsidRDefault="466CC83F" w14:paraId="21DC0E9A" w14:textId="7714D1A6">
      <w:pPr>
        <w:pStyle w:val="ListParagraph"/>
        <w:numPr>
          <w:ilvl w:val="0"/>
          <w:numId w:val="6"/>
        </w:numPr>
      </w:pPr>
      <w:r>
        <w:t>Add Outlook &gt; Send an email (V2) to the employee.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B654C" w14:paraId="104C3A2B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6D98A12B" w14:textId="77777777"/>
          <w:p w:rsidR="00FB654C" w:rsidRDefault="002069C0" w14:paraId="46D49920" w14:textId="77777777">
            <w:pPr>
              <w:pStyle w:val="CodeBlock"/>
            </w:pPr>
            <w:r>
              <w:t>Subject: Password reset request declined</w:t>
            </w:r>
          </w:p>
          <w:p w:rsidR="00FB654C" w:rsidRDefault="00FB654C" w14:paraId="2946DB82" w14:textId="77777777">
            <w:pPr>
              <w:pStyle w:val="CodeBlock"/>
            </w:pPr>
          </w:p>
          <w:p w:rsidR="00FB654C" w:rsidRDefault="002069C0" w14:paraId="607841CB" w14:textId="77777777">
            <w:pPr>
              <w:pStyle w:val="CodeBlock"/>
            </w:pPr>
            <w:r>
              <w:t>Body:</w:t>
            </w:r>
          </w:p>
          <w:p w:rsidR="00FB654C" w:rsidRDefault="002069C0" w14:paraId="04D2D517" w14:textId="77777777">
            <w:pPr>
              <w:pStyle w:val="CodeBlock"/>
            </w:pPr>
            <w:r>
              <w:t xml:space="preserve">Your manager has declined this password reset request. Please reach out to your manager </w:t>
            </w:r>
            <w:proofErr w:type="gramStart"/>
            <w:r>
              <w:t>directly, or</w:t>
            </w:r>
            <w:proofErr w:type="gramEnd"/>
            <w:r>
              <w:t xml:space="preserve"> contact the IT helpdesk if you believe this is an error.</w:t>
            </w:r>
          </w:p>
        </w:tc>
      </w:tr>
    </w:tbl>
    <w:p w:rsidR="00FB654C" w:rsidRDefault="00FB654C" w14:paraId="5997CC1D" w14:textId="77777777"/>
    <w:p w:rsidR="00FB654C" w:rsidRDefault="466CC83F" w14:paraId="7DF1030E" w14:textId="77777777">
      <w:pPr>
        <w:pStyle w:val="Heading2"/>
      </w:pPr>
      <w:bookmarkStart w:name="_Toc805575349" w:id="21"/>
      <w:r>
        <w:t>7.10 Respond to the agent</w:t>
      </w:r>
      <w:bookmarkEnd w:id="21"/>
    </w:p>
    <w:p w:rsidR="00FB654C" w:rsidP="466CC83F" w:rsidRDefault="466CC83F" w14:paraId="1B59D283" w14:textId="0F04C004">
      <w:pPr>
        <w:pStyle w:val="ListParagraph"/>
        <w:numPr>
          <w:ilvl w:val="0"/>
          <w:numId w:val="5"/>
        </w:numPr>
      </w:pPr>
      <w:r>
        <w:t>After the Condition, add Respond to agent.</w:t>
      </w:r>
    </w:p>
    <w:p w:rsidR="00FB654C" w:rsidP="466CC83F" w:rsidRDefault="466CC83F" w14:paraId="15D2EF80" w14:textId="2AE3A842">
      <w:pPr>
        <w:pStyle w:val="ListParagraph"/>
        <w:numPr>
          <w:ilvl w:val="0"/>
          <w:numId w:val="5"/>
        </w:numPr>
      </w:pPr>
      <w:r>
        <w:t>Add output Result with type Text.</w:t>
      </w:r>
    </w:p>
    <w:p w:rsidR="00FB654C" w:rsidP="466CC83F" w:rsidRDefault="466CC83F" w14:paraId="0507AC88" w14:textId="20E1858B">
      <w:pPr>
        <w:pStyle w:val="ListParagraph"/>
        <w:numPr>
          <w:ilvl w:val="0"/>
          <w:numId w:val="5"/>
        </w:numPr>
      </w:pPr>
      <w:r>
        <w:t>Add output ManagerName with type Text.</w:t>
      </w:r>
    </w:p>
    <w:p w:rsidR="00FB654C" w:rsidP="466CC83F" w:rsidRDefault="466CC83F" w14:paraId="020C8688" w14:textId="37E8E56B">
      <w:pPr>
        <w:pStyle w:val="ListParagraph"/>
        <w:numPr>
          <w:ilvl w:val="0"/>
          <w:numId w:val="5"/>
        </w:numPr>
      </w:pPr>
      <w:r>
        <w:t>Set Asynchronous response to Off if you want this flow available as a synchronous tool.</w:t>
      </w:r>
    </w:p>
    <w:p w:rsidR="00FB654C" w:rsidP="466CC83F" w:rsidRDefault="466CC83F" w14:paraId="39AB0EE0" w14:textId="6C62296B">
      <w:pPr>
        <w:pStyle w:val="ListParagraph"/>
        <w:numPr>
          <w:ilvl w:val="0"/>
          <w:numId w:val="5"/>
        </w:numPr>
      </w:pPr>
      <w:r>
        <w:t>Save the flow as PasswordResetHIL.</w:t>
      </w:r>
    </w:p>
    <w:p w:rsidR="00FB654C" w:rsidP="466CC83F" w:rsidRDefault="466CC83F" w14:paraId="36CB2087" w14:textId="4AB5CA5F">
      <w:pPr>
        <w:pStyle w:val="ListParagraph"/>
        <w:numPr>
          <w:ilvl w:val="0"/>
          <w:numId w:val="5"/>
        </w:numPr>
      </w:pPr>
      <w:r>
        <w:t>Publish the flow.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8"/>
      </w:tblGrid>
      <w:tr w:rsidR="00FB654C" w14:paraId="6B14E1EA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110FFD37" w14:textId="77777777"/>
          <w:p w:rsidR="00FB654C" w:rsidRDefault="002069C0" w14:paraId="052356C4" w14:textId="77777777">
            <w:pPr>
              <w:pStyle w:val="CodeBlock"/>
            </w:pPr>
            <w:r>
              <w:t>if(equals(outputs('Start_and_wait_for_an_approval'</w:t>
            </w:r>
            <w:proofErr w:type="gramStart"/>
            <w:r>
              <w:t>)?[</w:t>
            </w:r>
            <w:proofErr w:type="gramEnd"/>
            <w:r>
              <w:t>'body/outcome'],'Approve'),'Approved','Rejected')</w:t>
            </w:r>
          </w:p>
        </w:tc>
      </w:tr>
    </w:tbl>
    <w:p w:rsidR="00FB654C" w:rsidRDefault="00FB654C" w14:paraId="6B699379" w14:textId="777777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B654C" w14:paraId="6FAEB16E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3FE9F23F" w14:textId="77777777"/>
          <w:p w:rsidR="00FB654C" w:rsidRDefault="002069C0" w14:paraId="45D7A610" w14:textId="77777777">
            <w:pPr>
              <w:pStyle w:val="CodeBlock"/>
            </w:pPr>
            <w:r>
              <w:t>outputs('Get_manager_(V2)'</w:t>
            </w:r>
            <w:proofErr w:type="gramStart"/>
            <w:r>
              <w:t>)?[</w:t>
            </w:r>
            <w:proofErr w:type="gramEnd"/>
            <w:r>
              <w:t>'body/displayName']</w:t>
            </w:r>
          </w:p>
        </w:tc>
      </w:tr>
    </w:tbl>
    <w:p w:rsidR="00FB654C" w:rsidRDefault="00FB654C" w14:paraId="1F72F646" w14:textId="77777777"/>
    <w:p w:rsidR="00FB654C" w:rsidRDefault="466CC83F" w14:paraId="5EFE5394" w14:textId="77777777">
      <w:pPr>
        <w:pStyle w:val="Heading1"/>
      </w:pPr>
      <w:bookmarkStart w:name="_Toc141496295" w:id="22"/>
      <w:r>
        <w:t>8. Register Flow as Agent Tool</w:t>
      </w:r>
      <w:bookmarkEnd w:id="22"/>
    </w:p>
    <w:p w:rsidR="00FB654C" w:rsidP="466CC83F" w:rsidRDefault="466CC83F" w14:paraId="2D7E45A8" w14:textId="247B1B7F">
      <w:pPr>
        <w:pStyle w:val="ListParagraph"/>
        <w:numPr>
          <w:ilvl w:val="0"/>
          <w:numId w:val="4"/>
        </w:numPr>
      </w:pPr>
      <w:r>
        <w:t>Return to Password Reset Agent.</w:t>
      </w:r>
    </w:p>
    <w:p w:rsidR="00FB654C" w:rsidP="466CC83F" w:rsidRDefault="466CC83F" w14:paraId="6CEE3265" w14:textId="2CCA4FF9">
      <w:pPr>
        <w:pStyle w:val="ListParagraph"/>
        <w:numPr>
          <w:ilvl w:val="0"/>
          <w:numId w:val="4"/>
        </w:numPr>
      </w:pPr>
      <w:r>
        <w:t>Open Tools tab.</w:t>
      </w:r>
    </w:p>
    <w:p w:rsidR="00FB654C" w:rsidP="466CC83F" w:rsidRDefault="466CC83F" w14:paraId="603CFA79" w14:textId="683C1F88">
      <w:pPr>
        <w:pStyle w:val="ListParagraph"/>
        <w:numPr>
          <w:ilvl w:val="0"/>
          <w:numId w:val="4"/>
        </w:numPr>
      </w:pPr>
      <w:r>
        <w:t>Select Add a tool.</w:t>
      </w:r>
    </w:p>
    <w:p w:rsidR="00FB654C" w:rsidP="466CC83F" w:rsidRDefault="466CC83F" w14:paraId="62B33E82" w14:textId="48D1BAE7">
      <w:pPr>
        <w:pStyle w:val="ListParagraph"/>
        <w:numPr>
          <w:ilvl w:val="0"/>
          <w:numId w:val="4"/>
        </w:numPr>
      </w:pPr>
      <w:r>
        <w:t>Choose Flow.</w:t>
      </w:r>
    </w:p>
    <w:p w:rsidR="00FB654C" w:rsidP="466CC83F" w:rsidRDefault="466CC83F" w14:paraId="0EE608E6" w14:textId="5DAEF6F4">
      <w:pPr>
        <w:pStyle w:val="ListParagraph"/>
        <w:numPr>
          <w:ilvl w:val="0"/>
          <w:numId w:val="4"/>
        </w:numPr>
      </w:pPr>
      <w:r>
        <w:t>Select PasswordResetHIL.</w:t>
      </w:r>
    </w:p>
    <w:p w:rsidR="00FB654C" w:rsidP="466CC83F" w:rsidRDefault="466CC83F" w14:paraId="7B18D0CF" w14:textId="26089765">
      <w:pPr>
        <w:pStyle w:val="ListParagraph"/>
        <w:numPr>
          <w:ilvl w:val="0"/>
          <w:numId w:val="4"/>
        </w:numPr>
      </w:pPr>
      <w:r>
        <w:t>Select Add and configure.</w:t>
      </w:r>
    </w:p>
    <w:p w:rsidR="00FB654C" w:rsidP="466CC83F" w:rsidRDefault="466CC83F" w14:paraId="1C7678D1" w14:textId="02475359">
      <w:pPr>
        <w:pStyle w:val="ListParagraph"/>
        <w:numPr>
          <w:ilvl w:val="0"/>
          <w:numId w:val="4"/>
        </w:numPr>
      </w:pPr>
      <w:r>
        <w:t>Set the tool name to RequestPasswordReset.</w:t>
      </w:r>
    </w:p>
    <w:p w:rsidR="00FB654C" w:rsidP="466CC83F" w:rsidRDefault="466CC83F" w14:paraId="43F37E1B" w14:textId="4A22DEF3">
      <w:pPr>
        <w:pStyle w:val="ListParagraph"/>
        <w:numPr>
          <w:ilvl w:val="0"/>
          <w:numId w:val="4"/>
        </w:numPr>
      </w:pPr>
      <w:r>
        <w:t>Paste the tool description below.</w:t>
      </w:r>
    </w:p>
    <w:p w:rsidR="00FB654C" w:rsidP="466CC83F" w:rsidRDefault="466CC83F" w14:paraId="1A61E08D" w14:textId="2967E560">
      <w:pPr>
        <w:pStyle w:val="ListParagraph"/>
        <w:numPr>
          <w:ilvl w:val="0"/>
          <w:numId w:val="4"/>
        </w:numPr>
      </w:pPr>
      <w:r>
        <w:t>Map UserEmail, UserName, Reason and Urgency to conversation variables.</w:t>
      </w:r>
    </w:p>
    <w:p w:rsidR="00FB654C" w:rsidP="466CC83F" w:rsidRDefault="466CC83F" w14:paraId="50777156" w14:textId="2CCFA658">
      <w:pPr>
        <w:pStyle w:val="ListParagraph"/>
        <w:numPr>
          <w:ilvl w:val="0"/>
          <w:numId w:val="4"/>
        </w:numPr>
      </w:pPr>
      <w:r>
        <w:t>Save and test.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B654C" w14:paraId="24A3752E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08CE6F91" w14:textId="77777777"/>
          <w:p w:rsidR="00FB654C" w:rsidRDefault="002069C0" w14:paraId="3C6C66EB" w14:textId="77777777">
            <w:pPr>
              <w:pStyle w:val="CodeBlock"/>
            </w:pPr>
            <w:r>
              <w:t>Initiates a password reset request that requires the user's manager to approve via Teams or email.</w:t>
            </w:r>
          </w:p>
          <w:p w:rsidR="00FB654C" w:rsidRDefault="002069C0" w14:paraId="543AB180" w14:textId="77777777">
            <w:pPr>
              <w:pStyle w:val="CodeBlock"/>
            </w:pPr>
            <w:r>
              <w:t>Returns Approved or Rejected. The temporary password is emailed directly to the user; never expose it in chat.</w:t>
            </w:r>
          </w:p>
          <w:p w:rsidR="00FB654C" w:rsidRDefault="002069C0" w14:paraId="43EFE93D" w14:textId="77777777">
            <w:pPr>
              <w:pStyle w:val="CodeBlock"/>
            </w:pPr>
            <w:r>
              <w:t>Call this only after collecting and confirming the user's email, reason, and urgency.</w:t>
            </w:r>
          </w:p>
        </w:tc>
      </w:tr>
    </w:tbl>
    <w:p w:rsidR="00FB654C" w:rsidRDefault="00FB654C" w14:paraId="61CDCEAD" w14:textId="77777777"/>
    <w:p w:rsidR="00FB654C" w:rsidRDefault="466CC83F" w14:paraId="4157459E" w14:textId="77777777">
      <w:pPr>
        <w:pStyle w:val="Heading1"/>
      </w:pPr>
      <w:bookmarkStart w:name="_Toc2021019650" w:id="23"/>
      <w:r>
        <w:t>9. Live Demo Script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FB654C" w14:paraId="74D01297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:rsidR="00FB654C" w:rsidRDefault="002069C0" w14:paraId="3CB173ED" w14:textId="77777777">
            <w:r>
              <w:rPr>
                <w:b/>
                <w:color w:val="FFFFFF"/>
              </w:rPr>
              <w:t>Actor</w:t>
            </w:r>
          </w:p>
        </w:tc>
        <w:tc>
          <w:tcPr>
            <w:tcW w:w="7488" w:type="dxa"/>
            <w:shd w:val="clear" w:color="auto" w:fill="1F4E79"/>
            <w:vAlign w:val="center"/>
          </w:tcPr>
          <w:p w:rsidR="00FB654C" w:rsidRDefault="002069C0" w14:paraId="4AA1E924" w14:textId="77777777">
            <w:r>
              <w:rPr>
                <w:b/>
                <w:color w:val="FFFFFF"/>
              </w:rPr>
              <w:t>Dialog / Action</w:t>
            </w:r>
          </w:p>
        </w:tc>
      </w:tr>
      <w:tr w:rsidR="00FB654C" w14:paraId="0CE0D465" w14:textId="77777777">
        <w:trPr>
          <w:jc w:val="center"/>
        </w:trPr>
        <w:tc>
          <w:tcPr>
            <w:tcW w:w="1728" w:type="dxa"/>
            <w:shd w:val="clear" w:color="auto" w:fill="F7FAFD"/>
            <w:vAlign w:val="center"/>
          </w:tcPr>
          <w:p w:rsidR="00FB654C" w:rsidRDefault="002069C0" w14:paraId="7F19B809" w14:textId="77777777">
            <w:r>
              <w:t>User</w:t>
            </w:r>
          </w:p>
        </w:tc>
        <w:tc>
          <w:tcPr>
            <w:tcW w:w="7488" w:type="dxa"/>
            <w:shd w:val="clear" w:color="auto" w:fill="F7FAFD"/>
            <w:vAlign w:val="center"/>
          </w:tcPr>
          <w:p w:rsidR="00FB654C" w:rsidRDefault="002069C0" w14:paraId="0E2996EE" w14:textId="77777777">
            <w:r>
              <w:t>I forgot my password.</w:t>
            </w:r>
          </w:p>
        </w:tc>
      </w:tr>
      <w:tr w:rsidR="00FB654C" w14:paraId="3EBD8CD3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:rsidR="00FB654C" w:rsidRDefault="002069C0" w14:paraId="51563A72" w14:textId="77777777">
            <w:r>
              <w:t>Agent</w:t>
            </w:r>
          </w:p>
        </w:tc>
        <w:tc>
          <w:tcPr>
            <w:tcW w:w="7488" w:type="dxa"/>
            <w:shd w:val="clear" w:color="auto" w:fill="FFFFFF"/>
            <w:vAlign w:val="center"/>
          </w:tcPr>
          <w:p w:rsidR="00FB654C" w:rsidRDefault="002069C0" w14:paraId="194B2788" w14:textId="77777777">
            <w:r>
              <w:t>I can help. What is your corporate email address?</w:t>
            </w:r>
          </w:p>
        </w:tc>
      </w:tr>
      <w:tr w:rsidR="00FB654C" w14:paraId="607A126C" w14:textId="77777777">
        <w:trPr>
          <w:jc w:val="center"/>
        </w:trPr>
        <w:tc>
          <w:tcPr>
            <w:tcW w:w="1728" w:type="dxa"/>
            <w:shd w:val="clear" w:color="auto" w:fill="F7FAFD"/>
            <w:vAlign w:val="center"/>
          </w:tcPr>
          <w:p w:rsidR="00FB654C" w:rsidRDefault="002069C0" w14:paraId="0E3873AD" w14:textId="77777777">
            <w:r>
              <w:t>User</w:t>
            </w:r>
          </w:p>
        </w:tc>
        <w:tc>
          <w:tcPr>
            <w:tcW w:w="7488" w:type="dxa"/>
            <w:shd w:val="clear" w:color="auto" w:fill="F7FAFD"/>
            <w:vAlign w:val="center"/>
          </w:tcPr>
          <w:p w:rsidR="00FB654C" w:rsidRDefault="002069C0" w14:paraId="437CA41E" w14:textId="77777777">
            <w:r>
              <w:t>user@contoso.com</w:t>
            </w:r>
          </w:p>
        </w:tc>
      </w:tr>
      <w:tr w:rsidR="00FB654C" w14:paraId="5D87FD6D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:rsidR="00FB654C" w:rsidRDefault="002069C0" w14:paraId="1D53EBA6" w14:textId="77777777">
            <w:r>
              <w:t>Agent</w:t>
            </w:r>
          </w:p>
        </w:tc>
        <w:tc>
          <w:tcPr>
            <w:tcW w:w="7488" w:type="dxa"/>
            <w:shd w:val="clear" w:color="auto" w:fill="FFFFFF"/>
            <w:vAlign w:val="center"/>
          </w:tcPr>
          <w:p w:rsidR="00FB654C" w:rsidRDefault="002069C0" w14:paraId="4585EEEC" w14:textId="77777777">
            <w:r>
              <w:t>Got it. Can you briefly tell me why you need a reset?</w:t>
            </w:r>
          </w:p>
        </w:tc>
      </w:tr>
      <w:tr w:rsidR="00FB654C" w14:paraId="4329E145" w14:textId="77777777">
        <w:trPr>
          <w:jc w:val="center"/>
        </w:trPr>
        <w:tc>
          <w:tcPr>
            <w:tcW w:w="1728" w:type="dxa"/>
            <w:shd w:val="clear" w:color="auto" w:fill="F7FAFD"/>
            <w:vAlign w:val="center"/>
          </w:tcPr>
          <w:p w:rsidR="00FB654C" w:rsidRDefault="002069C0" w14:paraId="64988026" w14:textId="77777777">
            <w:r>
              <w:t>User</w:t>
            </w:r>
          </w:p>
        </w:tc>
        <w:tc>
          <w:tcPr>
            <w:tcW w:w="7488" w:type="dxa"/>
            <w:shd w:val="clear" w:color="auto" w:fill="F7FAFD"/>
            <w:vAlign w:val="center"/>
          </w:tcPr>
          <w:p w:rsidR="00FB654C" w:rsidRDefault="002069C0" w14:paraId="2FFF0028" w14:textId="77777777">
            <w:r>
              <w:t>Got locked out after vacation.</w:t>
            </w:r>
          </w:p>
        </w:tc>
      </w:tr>
      <w:tr w:rsidR="00FB654C" w14:paraId="5CEDB401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:rsidR="00FB654C" w:rsidRDefault="002069C0" w14:paraId="489B32FD" w14:textId="77777777">
            <w:r>
              <w:t>Agent</w:t>
            </w:r>
          </w:p>
        </w:tc>
        <w:tc>
          <w:tcPr>
            <w:tcW w:w="7488" w:type="dxa"/>
            <w:shd w:val="clear" w:color="auto" w:fill="FFFFFF"/>
            <w:vAlign w:val="center"/>
          </w:tcPr>
          <w:p w:rsidR="00FB654C" w:rsidRDefault="002069C0" w14:paraId="248E2220" w14:textId="77777777">
            <w:r>
              <w:t xml:space="preserve">Just to </w:t>
            </w:r>
            <w:proofErr w:type="gramStart"/>
            <w:r>
              <w:t>confirm:</w:t>
            </w:r>
            <w:proofErr w:type="gramEnd"/>
            <w:r>
              <w:t xml:space="preserve"> reset for user@contoso.com, reason locked out, urgency Normal. Should I proceed?</w:t>
            </w:r>
          </w:p>
        </w:tc>
      </w:tr>
      <w:tr w:rsidR="00FB654C" w14:paraId="6311BFD6" w14:textId="77777777">
        <w:trPr>
          <w:jc w:val="center"/>
        </w:trPr>
        <w:tc>
          <w:tcPr>
            <w:tcW w:w="1728" w:type="dxa"/>
            <w:shd w:val="clear" w:color="auto" w:fill="F7FAFD"/>
            <w:vAlign w:val="center"/>
          </w:tcPr>
          <w:p w:rsidR="00FB654C" w:rsidRDefault="002069C0" w14:paraId="350DA71B" w14:textId="77777777">
            <w:r>
              <w:t>User</w:t>
            </w:r>
          </w:p>
        </w:tc>
        <w:tc>
          <w:tcPr>
            <w:tcW w:w="7488" w:type="dxa"/>
            <w:shd w:val="clear" w:color="auto" w:fill="F7FAFD"/>
            <w:vAlign w:val="center"/>
          </w:tcPr>
          <w:p w:rsidR="00FB654C" w:rsidRDefault="002069C0" w14:paraId="4C5A97D9" w14:textId="77777777">
            <w:r>
              <w:t>Yes.</w:t>
            </w:r>
          </w:p>
        </w:tc>
      </w:tr>
      <w:tr w:rsidR="00FB654C" w14:paraId="5E035219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:rsidR="00FB654C" w:rsidRDefault="002069C0" w14:paraId="4DAA706B" w14:textId="77777777">
            <w:r>
              <w:t>Presenter</w:t>
            </w:r>
          </w:p>
        </w:tc>
        <w:tc>
          <w:tcPr>
            <w:tcW w:w="7488" w:type="dxa"/>
            <w:shd w:val="clear" w:color="auto" w:fill="FFFFFF"/>
            <w:vAlign w:val="center"/>
          </w:tcPr>
          <w:p w:rsidR="00FB654C" w:rsidRDefault="002069C0" w14:paraId="1A2BCF59" w14:textId="77777777">
            <w:r>
              <w:t>Switch to manager Outlook or Teams and show approval request.</w:t>
            </w:r>
          </w:p>
        </w:tc>
      </w:tr>
      <w:tr w:rsidR="00FB654C" w14:paraId="0C8E5337" w14:textId="77777777">
        <w:trPr>
          <w:jc w:val="center"/>
        </w:trPr>
        <w:tc>
          <w:tcPr>
            <w:tcW w:w="1728" w:type="dxa"/>
            <w:shd w:val="clear" w:color="auto" w:fill="F7FAFD"/>
            <w:vAlign w:val="center"/>
          </w:tcPr>
          <w:p w:rsidR="00FB654C" w:rsidRDefault="002069C0" w14:paraId="4BD602BE" w14:textId="77777777">
            <w:r>
              <w:t>Manager</w:t>
            </w:r>
          </w:p>
        </w:tc>
        <w:tc>
          <w:tcPr>
            <w:tcW w:w="7488" w:type="dxa"/>
            <w:shd w:val="clear" w:color="auto" w:fill="F7FAFD"/>
            <w:vAlign w:val="center"/>
          </w:tcPr>
          <w:p w:rsidR="00FB654C" w:rsidRDefault="002069C0" w14:paraId="22A392FB" w14:textId="77777777">
            <w:r>
              <w:t>Approve.</w:t>
            </w:r>
          </w:p>
        </w:tc>
      </w:tr>
      <w:tr w:rsidR="00FB654C" w14:paraId="4C87569F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:rsidR="00FB654C" w:rsidRDefault="002069C0" w14:paraId="4E333262" w14:textId="77777777">
            <w:r>
              <w:t>Presenter</w:t>
            </w:r>
          </w:p>
        </w:tc>
        <w:tc>
          <w:tcPr>
            <w:tcW w:w="7488" w:type="dxa"/>
            <w:shd w:val="clear" w:color="auto" w:fill="FFFFFF"/>
            <w:vAlign w:val="center"/>
          </w:tcPr>
          <w:p w:rsidR="00FB654C" w:rsidRDefault="002069C0" w14:paraId="3CE5677D" w14:textId="77777777">
            <w:r>
              <w:t>Refresh SharePoint ticket list and show Pending changed to Approved.</w:t>
            </w:r>
          </w:p>
        </w:tc>
      </w:tr>
      <w:tr w:rsidR="00FB654C" w14:paraId="307D3E0C" w14:textId="77777777">
        <w:trPr>
          <w:jc w:val="center"/>
        </w:trPr>
        <w:tc>
          <w:tcPr>
            <w:tcW w:w="1728" w:type="dxa"/>
            <w:shd w:val="clear" w:color="auto" w:fill="F7FAFD"/>
            <w:vAlign w:val="center"/>
          </w:tcPr>
          <w:p w:rsidR="00FB654C" w:rsidRDefault="002069C0" w14:paraId="3F668A14" w14:textId="77777777">
            <w:r>
              <w:t>Presenter</w:t>
            </w:r>
          </w:p>
        </w:tc>
        <w:tc>
          <w:tcPr>
            <w:tcW w:w="7488" w:type="dxa"/>
            <w:shd w:val="clear" w:color="auto" w:fill="F7FAFD"/>
            <w:vAlign w:val="center"/>
          </w:tcPr>
          <w:p w:rsidR="00FB654C" w:rsidRDefault="002069C0" w14:paraId="0419B541" w14:textId="77777777">
            <w:r>
              <w:t>Show employee email notification.</w:t>
            </w:r>
          </w:p>
        </w:tc>
      </w:tr>
      <w:tr w:rsidR="00FB654C" w14:paraId="32F54A6A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:rsidR="00FB654C" w:rsidRDefault="002069C0" w14:paraId="32B6FFBF" w14:textId="77777777">
            <w:r>
              <w:t>Agent</w:t>
            </w:r>
          </w:p>
        </w:tc>
        <w:tc>
          <w:tcPr>
            <w:tcW w:w="7488" w:type="dxa"/>
            <w:shd w:val="clear" w:color="auto" w:fill="FFFFFF"/>
            <w:vAlign w:val="center"/>
          </w:tcPr>
          <w:p w:rsidR="00FB654C" w:rsidRDefault="002069C0" w14:paraId="3D5A4AD0" w14:textId="77777777">
            <w:r>
              <w:t>Your manager approved the request. Please check your email for the temporary password and change it at first sign-in.</w:t>
            </w:r>
          </w:p>
        </w:tc>
      </w:tr>
    </w:tbl>
    <w:p w:rsidR="00FB654C" w:rsidRDefault="00FB654C" w14:paraId="6BB9E253" w14:textId="77777777"/>
    <w:p w:rsidR="00FB654C" w:rsidRDefault="466CC83F" w14:paraId="48B2DE1A" w14:textId="77777777">
      <w:pPr>
        <w:pStyle w:val="Heading1"/>
      </w:pPr>
      <w:bookmarkStart w:name="_Toc1194730356" w:id="24"/>
      <w:r>
        <w:t>10. Wow Moments to Call Out</w:t>
      </w:r>
      <w:bookmarkEnd w:id="24"/>
    </w:p>
    <w:p w:rsidR="00FB654C" w:rsidP="466CC83F" w:rsidRDefault="466CC83F" w14:paraId="1717FABE" w14:textId="071A3750">
      <w:pPr>
        <w:pStyle w:val="ListParagraph"/>
        <w:numPr>
          <w:ilvl w:val="0"/>
          <w:numId w:val="3"/>
        </w:numPr>
      </w:pPr>
      <w:r>
        <w:t>Manager approval arrives through Outlook and Teams.</w:t>
      </w:r>
    </w:p>
    <w:p w:rsidR="00FB654C" w:rsidP="466CC83F" w:rsidRDefault="466CC83F" w14:paraId="32734BC1" w14:textId="6FD29D71">
      <w:pPr>
        <w:pStyle w:val="ListParagraph"/>
        <w:numPr>
          <w:ilvl w:val="0"/>
          <w:numId w:val="3"/>
        </w:numPr>
      </w:pPr>
      <w:r>
        <w:t>The agent does not expose the temporary password in chat.</w:t>
      </w:r>
    </w:p>
    <w:p w:rsidR="00FB654C" w:rsidP="466CC83F" w:rsidRDefault="466CC83F" w14:paraId="2CA4C1BE" w14:textId="1CB5FDDF">
      <w:pPr>
        <w:pStyle w:val="ListParagraph"/>
        <w:numPr>
          <w:ilvl w:val="0"/>
          <w:numId w:val="3"/>
        </w:numPr>
      </w:pPr>
      <w:r>
        <w:t>The SharePoint ticket provides an audit trail.</w:t>
      </w:r>
    </w:p>
    <w:p w:rsidR="00FB654C" w:rsidP="466CC83F" w:rsidRDefault="466CC83F" w14:paraId="218728F4" w14:textId="41E67D28">
      <w:pPr>
        <w:pStyle w:val="ListParagraph"/>
        <w:numPr>
          <w:ilvl w:val="0"/>
          <w:numId w:val="3"/>
        </w:numPr>
      </w:pPr>
      <w:r>
        <w:t xml:space="preserve">The same pattern applies to access requests, leave approvals, procurement, adjustments, refunds, and </w:t>
      </w:r>
      <w:r w:rsidR="454C36CA">
        <w:t>s</w:t>
      </w:r>
      <w:r>
        <w:t>oftware provisioning.</w:t>
      </w:r>
    </w:p>
    <w:p w:rsidR="00FB654C" w:rsidP="466CC83F" w:rsidRDefault="466CC83F" w14:paraId="2D21DB7A" w14:textId="325CB9D1">
      <w:pPr>
        <w:pStyle w:val="ListParagraph"/>
        <w:numPr>
          <w:ilvl w:val="0"/>
          <w:numId w:val="3"/>
        </w:numPr>
      </w:pPr>
      <w:r>
        <w:t>The agent is doing work, not just answering questions. This is the shift from chatbot to agent.</w:t>
      </w:r>
    </w:p>
    <w:p w:rsidR="00FB654C" w:rsidRDefault="466CC83F" w14:paraId="081BCC04" w14:textId="77777777">
      <w:pPr>
        <w:pStyle w:val="Heading1"/>
      </w:pPr>
      <w:bookmarkStart w:name="_Toc1895615258" w:id="25"/>
      <w:r>
        <w:t>11. Production Upgrade: Real Microsoft Entra Password Reset</w:t>
      </w:r>
      <w:bookmarkEnd w:id="25"/>
    </w:p>
    <w:p w:rsidR="00FB654C" w:rsidRDefault="002069C0" w14:paraId="4125334A" w14:textId="77777777">
      <w:r>
        <w:t>Use this section as a production architecture discussion. Do not enable it in a live customer tenant unless roles, permissions, privacy, security review, and rollback are already approved.</w:t>
      </w:r>
    </w:p>
    <w:p w:rsidR="00FB654C" w:rsidP="466CC83F" w:rsidRDefault="466CC83F" w14:paraId="03591086" w14:textId="79D6E6D2">
      <w:pPr>
        <w:pStyle w:val="ListParagraph"/>
        <w:numPr>
          <w:ilvl w:val="0"/>
          <w:numId w:val="2"/>
        </w:numPr>
      </w:pPr>
      <w:r>
        <w:t>Create an Entra ID app registration or use an approved delegated admin integration pattern.</w:t>
      </w:r>
    </w:p>
    <w:p w:rsidR="00FB654C" w:rsidP="466CC83F" w:rsidRDefault="466CC83F" w14:paraId="15191D8D" w14:textId="62973BD5">
      <w:pPr>
        <w:pStyle w:val="ListParagraph"/>
        <w:numPr>
          <w:ilvl w:val="0"/>
          <w:numId w:val="2"/>
        </w:numPr>
      </w:pPr>
      <w:r>
        <w:t xml:space="preserve">Grant delegated permission </w:t>
      </w:r>
      <w:proofErr w:type="gramStart"/>
      <w:r>
        <w:t>UserAuthenticationMethod.ReadWrite.All</w:t>
      </w:r>
      <w:proofErr w:type="gramEnd"/>
      <w:r>
        <w:t xml:space="preserve"> with admin consent.</w:t>
      </w:r>
    </w:p>
    <w:p w:rsidR="00FB654C" w:rsidP="466CC83F" w:rsidRDefault="466CC83F" w14:paraId="0542ACB0" w14:textId="10130109">
      <w:pPr>
        <w:pStyle w:val="ListParagraph"/>
        <w:numPr>
          <w:ilvl w:val="0"/>
          <w:numId w:val="2"/>
        </w:numPr>
      </w:pPr>
      <w:r>
        <w:t xml:space="preserve">Ensure the signed-in delegated account has Authentication Administrator or Privileged Authentication </w:t>
      </w:r>
      <w:r w:rsidR="24252765">
        <w:t>a</w:t>
      </w:r>
      <w:r>
        <w:t>dministrator role.</w:t>
      </w:r>
    </w:p>
    <w:p w:rsidR="00FB654C" w:rsidP="466CC83F" w:rsidRDefault="1EE63448" w14:paraId="7A2A74AE" w14:textId="264A094F">
      <w:pPr>
        <w:pStyle w:val="ListParagraph"/>
        <w:numPr>
          <w:ilvl w:val="0"/>
          <w:numId w:val="2"/>
        </w:numPr>
      </w:pPr>
      <w:r>
        <w:t>D</w:t>
      </w:r>
      <w:r w:rsidR="466CC83F">
        <w:t>o not reset the signed-in admin account itself.</w:t>
      </w:r>
    </w:p>
    <w:p w:rsidR="00FB654C" w:rsidP="466CC83F" w:rsidRDefault="466CC83F" w14:paraId="55A7185D" w14:textId="0B82076D">
      <w:pPr>
        <w:pStyle w:val="ListParagraph"/>
        <w:numPr>
          <w:ilvl w:val="0"/>
          <w:numId w:val="2"/>
        </w:numPr>
      </w:pPr>
      <w:r>
        <w:t>Use Microsoft Graph resetPassword endpoint after manager approval.</w:t>
      </w:r>
    </w:p>
    <w:p w:rsidR="00FB654C" w:rsidP="466CC83F" w:rsidRDefault="466CC83F" w14:paraId="4FF30A46" w14:textId="0ED408A6">
      <w:pPr>
        <w:pStyle w:val="ListParagraph"/>
        <w:numPr>
          <w:ilvl w:val="0"/>
          <w:numId w:val="2"/>
        </w:numPr>
      </w:pPr>
      <w:r>
        <w:t>Log Graph request correlation and status in SharePoint or a proper ITSM platform.</w:t>
      </w:r>
    </w:p>
    <w:p w:rsidR="00FB654C" w:rsidRDefault="466CC83F" w14:paraId="3F3E5F65" w14:textId="77777777">
      <w:pPr>
        <w:pStyle w:val="Heading2"/>
      </w:pPr>
      <w:bookmarkStart w:name="_Toc1634207104" w:id="26"/>
      <w:r>
        <w:t>Graph HTTP action</w:t>
      </w:r>
      <w:bookmarkEnd w:id="2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8"/>
      </w:tblGrid>
      <w:tr w:rsidR="00FB654C" w14:paraId="310C85D2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23DE523C" w14:textId="77777777"/>
          <w:p w:rsidR="00FB654C" w:rsidRDefault="002069C0" w14:paraId="200577B8" w14:textId="77777777">
            <w:pPr>
              <w:pStyle w:val="CodeBlock"/>
            </w:pPr>
            <w:r>
              <w:t>Method: POST</w:t>
            </w:r>
          </w:p>
          <w:p w:rsidR="00FB654C" w:rsidRDefault="002069C0" w14:paraId="7C2D64A4" w14:textId="77777777">
            <w:pPr>
              <w:pStyle w:val="CodeBlock"/>
            </w:pPr>
            <w:r>
              <w:t>URI:</w:t>
            </w:r>
          </w:p>
          <w:p w:rsidR="00FB654C" w:rsidRDefault="002069C0" w14:paraId="584986D3" w14:textId="77777777">
            <w:pPr>
              <w:pStyle w:val="CodeBlock"/>
            </w:pPr>
            <w:r>
              <w:t>https://graph.microsoft.com/v1.0/users/@{triggerBody(</w:t>
            </w:r>
            <w:proofErr w:type="gramStart"/>
            <w:r>
              <w:t>)?[</w:t>
            </w:r>
            <w:proofErr w:type="gramEnd"/>
            <w:r>
              <w:t>'UserEmail']}/authentication/methods/28c10230-6103-485e-b985-444c60001490/resetPassword</w:t>
            </w:r>
          </w:p>
          <w:p w:rsidR="00FB654C" w:rsidRDefault="00FB654C" w14:paraId="52E56223" w14:textId="77777777">
            <w:pPr>
              <w:pStyle w:val="CodeBlock"/>
            </w:pPr>
          </w:p>
          <w:p w:rsidR="00FB654C" w:rsidRDefault="002069C0" w14:paraId="6DB1F314" w14:textId="77777777">
            <w:pPr>
              <w:pStyle w:val="CodeBlock"/>
            </w:pPr>
            <w:r>
              <w:t>Headers:</w:t>
            </w:r>
          </w:p>
          <w:p w:rsidR="00FB654C" w:rsidRDefault="002069C0" w14:paraId="4F518077" w14:textId="77777777">
            <w:pPr>
              <w:pStyle w:val="CodeBlock"/>
            </w:pPr>
            <w:r>
              <w:t>Authorization: Bearer @{outputs('GetGraphToken'</w:t>
            </w:r>
            <w:proofErr w:type="gramStart"/>
            <w:r>
              <w:t>)?[</w:t>
            </w:r>
            <w:proofErr w:type="gramEnd"/>
            <w:r>
              <w:t>'body/access_token']}</w:t>
            </w:r>
          </w:p>
          <w:p w:rsidR="00FB654C" w:rsidRDefault="002069C0" w14:paraId="6CF262B1" w14:textId="77777777">
            <w:pPr>
              <w:pStyle w:val="CodeBlock"/>
            </w:pPr>
            <w:r>
              <w:t>Content-Type: application/json</w:t>
            </w:r>
          </w:p>
          <w:p w:rsidR="00FB654C" w:rsidRDefault="00FB654C" w14:paraId="07547A01" w14:textId="77777777">
            <w:pPr>
              <w:pStyle w:val="CodeBlock"/>
            </w:pPr>
          </w:p>
          <w:p w:rsidR="00FB654C" w:rsidRDefault="002069C0" w14:paraId="1F993AAB" w14:textId="77777777">
            <w:pPr>
              <w:pStyle w:val="CodeBlock"/>
            </w:pPr>
            <w:r>
              <w:t>Body:</w:t>
            </w:r>
          </w:p>
          <w:p w:rsidR="00FB654C" w:rsidRDefault="002069C0" w14:paraId="668EF8AE" w14:textId="77777777">
            <w:pPr>
              <w:pStyle w:val="CodeBlock"/>
            </w:pPr>
            <w:r>
              <w:t>{</w:t>
            </w:r>
          </w:p>
          <w:p w:rsidR="00FB654C" w:rsidRDefault="002069C0" w14:paraId="1845386C" w14:textId="77777777">
            <w:pPr>
              <w:pStyle w:val="CodeBlock"/>
            </w:pPr>
            <w:r>
              <w:t xml:space="preserve">  "newPassword"</w:t>
            </w:r>
            <w:proofErr w:type="gramStart"/>
            <w:r>
              <w:t>: "@{</w:t>
            </w:r>
            <w:proofErr w:type="gramEnd"/>
            <w:r>
              <w:t>outputs('GenerateTempPassword</w:t>
            </w:r>
            <w:proofErr w:type="gramStart"/>
            <w:r>
              <w:t>')}</w:t>
            </w:r>
            <w:proofErr w:type="gramEnd"/>
            <w:r>
              <w:t>"</w:t>
            </w:r>
          </w:p>
          <w:p w:rsidR="00FB654C" w:rsidRDefault="002069C0" w14:paraId="2239F6FF" w14:textId="77777777">
            <w:pPr>
              <w:pStyle w:val="CodeBlock"/>
            </w:pPr>
            <w:r>
              <w:t>}</w:t>
            </w:r>
          </w:p>
        </w:tc>
      </w:tr>
    </w:tbl>
    <w:p w:rsidR="00FB654C" w:rsidRDefault="00FB654C" w14:paraId="5043CB0F" w14:textId="77777777"/>
    <w:p w:rsidR="00FB654C" w:rsidRDefault="466CC83F" w14:paraId="646BEED5" w14:textId="77777777">
      <w:pPr>
        <w:pStyle w:val="Heading2"/>
      </w:pPr>
      <w:bookmarkStart w:name="_Toc258309778" w:id="27"/>
      <w:r>
        <w:t>PowerShell validation snippet for administrators</w:t>
      </w:r>
      <w:bookmarkEnd w:id="2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8"/>
      </w:tblGrid>
      <w:tr w:rsidR="00FB654C" w14:paraId="7BA7DA0C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07459315" w14:textId="77777777"/>
          <w:p w:rsidR="00FB654C" w:rsidRDefault="002069C0" w14:paraId="6080F9EA" w14:textId="77777777">
            <w:pPr>
              <w:pStyle w:val="CodeBlock"/>
            </w:pPr>
            <w:r>
              <w:t># Run only in a test tenant or approved admin context.</w:t>
            </w:r>
          </w:p>
          <w:p w:rsidR="00FB654C" w:rsidRDefault="002069C0" w14:paraId="09582327" w14:textId="77777777">
            <w:pPr>
              <w:pStyle w:val="CodeBlock"/>
            </w:pPr>
            <w:r>
              <w:t xml:space="preserve"># Requires </w:t>
            </w:r>
            <w:proofErr w:type="gramStart"/>
            <w:r>
              <w:t>Microsoft.Graph.Authentication</w:t>
            </w:r>
            <w:proofErr w:type="gramEnd"/>
            <w:r>
              <w:t xml:space="preserve"> and </w:t>
            </w:r>
            <w:proofErr w:type="gramStart"/>
            <w:r>
              <w:t>Microsoft.Graph.Identity.SignIns</w:t>
            </w:r>
            <w:proofErr w:type="gramEnd"/>
            <w:r>
              <w:t xml:space="preserve"> modules.</w:t>
            </w:r>
          </w:p>
          <w:p w:rsidR="00FB654C" w:rsidRDefault="00FB654C" w14:paraId="6537F28F" w14:textId="77777777">
            <w:pPr>
              <w:pStyle w:val="CodeBlock"/>
            </w:pPr>
          </w:p>
          <w:p w:rsidR="00FB654C" w:rsidRDefault="002069C0" w14:paraId="433F3CC1" w14:textId="77777777">
            <w:pPr>
              <w:pStyle w:val="CodeBlock"/>
            </w:pPr>
            <w:r>
              <w:t>Connect-MgGraph -Scopes "</w:t>
            </w:r>
            <w:proofErr w:type="gramStart"/>
            <w:r>
              <w:t>UserAuthenticationMethod.ReadWrite.All</w:t>
            </w:r>
            <w:proofErr w:type="gramEnd"/>
            <w:r>
              <w:t>"</w:t>
            </w:r>
          </w:p>
          <w:p w:rsidR="00FB654C" w:rsidRDefault="00FB654C" w14:paraId="6DFB9E20" w14:textId="77777777">
            <w:pPr>
              <w:pStyle w:val="CodeBlock"/>
            </w:pPr>
          </w:p>
          <w:p w:rsidR="00FB654C" w:rsidRDefault="002069C0" w14:paraId="0066048D" w14:textId="77777777">
            <w:pPr>
              <w:pStyle w:val="CodeBlock"/>
            </w:pPr>
            <w:r>
              <w:t>$userUpn = "user@contoso.com"</w:t>
            </w:r>
          </w:p>
          <w:p w:rsidR="00FB654C" w:rsidRDefault="002069C0" w14:paraId="38D12DE3" w14:textId="77777777">
            <w:pPr>
              <w:pStyle w:val="CodeBlock"/>
            </w:pPr>
            <w:r>
              <w:t>$passwordMethodId = "28c10230-6103-485e-b985-444c60001490"</w:t>
            </w:r>
          </w:p>
          <w:p w:rsidR="00FB654C" w:rsidRDefault="002069C0" w14:paraId="7E9A12ED" w14:textId="77777777">
            <w:pPr>
              <w:pStyle w:val="CodeBlock"/>
            </w:pPr>
            <w:r>
              <w:t>$newPassword = "Org!</w:t>
            </w:r>
            <w:proofErr w:type="gramStart"/>
            <w:r>
              <w:t>4823a91f#"</w:t>
            </w:r>
            <w:proofErr w:type="gramEnd"/>
          </w:p>
          <w:p w:rsidR="00FB654C" w:rsidRDefault="00FB654C" w14:paraId="70DF9E56" w14:textId="77777777">
            <w:pPr>
              <w:pStyle w:val="CodeBlock"/>
            </w:pPr>
          </w:p>
          <w:p w:rsidR="00FB654C" w:rsidRDefault="002069C0" w14:paraId="7B41C939" w14:textId="77777777">
            <w:pPr>
              <w:pStyle w:val="CodeBlock"/>
            </w:pPr>
            <w:r>
              <w:t xml:space="preserve">Invoke-MgGraphRequest -Method POST   -Uri "https://graph.microsoft.com/v1.0/users/$userUpn/authentication/methods/$passwordMethodId/resetPassword"   -Body </w:t>
            </w:r>
            <w:proofErr w:type="gramStart"/>
            <w:r>
              <w:t>@{ newPassword</w:t>
            </w:r>
            <w:proofErr w:type="gramEnd"/>
            <w:r>
              <w:t xml:space="preserve"> = $</w:t>
            </w:r>
            <w:proofErr w:type="gramStart"/>
            <w:r>
              <w:t>newPassword }</w:t>
            </w:r>
            <w:proofErr w:type="gramEnd"/>
            <w:r>
              <w:t xml:space="preserve">   -ContentType "application/json"</w:t>
            </w:r>
          </w:p>
        </w:tc>
      </w:tr>
    </w:tbl>
    <w:p w:rsidR="00FB654C" w:rsidRDefault="00FB654C" w14:paraId="44E871BC" w14:textId="77777777"/>
    <w:p w:rsidR="00FB654C" w:rsidRDefault="466CC83F" w14:paraId="59EF755B" w14:textId="77777777">
      <w:pPr>
        <w:pStyle w:val="Heading1"/>
      </w:pPr>
      <w:bookmarkStart w:name="_Toc197579318" w:id="28"/>
      <w:r>
        <w:t>12. Flow Design Pseudo-JSON</w:t>
      </w:r>
      <w:bookmarkEnd w:id="2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B654C" w14:paraId="06C7DD95" w14:textId="77777777">
        <w:trPr>
          <w:jc w:val="center"/>
        </w:trPr>
        <w:tc>
          <w:tcPr>
            <w:tcW w:w="10282" w:type="dxa"/>
            <w:shd w:val="clear" w:color="auto" w:fill="F3F6FA"/>
          </w:tcPr>
          <w:p w:rsidR="00FB654C" w:rsidRDefault="00FB654C" w14:paraId="144A5D23" w14:textId="77777777"/>
          <w:p w:rsidR="00FB654C" w:rsidRDefault="002069C0" w14:paraId="748926B4" w14:textId="77777777">
            <w:pPr>
              <w:pStyle w:val="CodeBlock"/>
            </w:pPr>
            <w:r>
              <w:t>{</w:t>
            </w:r>
          </w:p>
          <w:p w:rsidR="00FB654C" w:rsidRDefault="002069C0" w14:paraId="3107637B" w14:textId="77777777">
            <w:pPr>
              <w:pStyle w:val="CodeBlock"/>
            </w:pPr>
            <w:r>
              <w:t xml:space="preserve">  "flowName": "PasswordResetHIL",</w:t>
            </w:r>
          </w:p>
          <w:p w:rsidR="00FB654C" w:rsidRDefault="002069C0" w14:paraId="65B30A0D" w14:textId="77777777">
            <w:pPr>
              <w:pStyle w:val="CodeBlock"/>
            </w:pPr>
            <w:r>
              <w:t xml:space="preserve">  "trigger": "When an agent calls the flow",</w:t>
            </w:r>
          </w:p>
          <w:p w:rsidR="00FB654C" w:rsidRDefault="002069C0" w14:paraId="3B5E20CF" w14:textId="77777777">
            <w:pPr>
              <w:pStyle w:val="CodeBlock"/>
            </w:pPr>
            <w:r>
              <w:t xml:space="preserve">  "inputs": ["UserEmail", "UserName", "Reason", "Urgency"],</w:t>
            </w:r>
          </w:p>
          <w:p w:rsidR="00FB654C" w:rsidRDefault="002069C0" w14:paraId="156FFED6" w14:textId="77777777">
            <w:pPr>
              <w:pStyle w:val="CodeBlock"/>
            </w:pPr>
            <w:r>
              <w:t xml:space="preserve">  "actions": [</w:t>
            </w:r>
          </w:p>
          <w:p w:rsidR="00FB654C" w:rsidRDefault="002069C0" w14:paraId="1FCAB9FC" w14:textId="77777777">
            <w:pPr>
              <w:pStyle w:val="CodeBlock"/>
            </w:pPr>
            <w:r>
              <w:t xml:space="preserve">    </w:t>
            </w:r>
            <w:proofErr w:type="gramStart"/>
            <w:r>
              <w:t>{ "</w:t>
            </w:r>
            <w:proofErr w:type="gramEnd"/>
            <w:r>
              <w:t>name": "GetManager", "connector": "Office 365 Users", "operation": "Get manager (V2)</w:t>
            </w:r>
            <w:proofErr w:type="gramStart"/>
            <w:r>
              <w:t>" }</w:t>
            </w:r>
            <w:proofErr w:type="gramEnd"/>
            <w:r>
              <w:t>,</w:t>
            </w:r>
          </w:p>
          <w:p w:rsidR="00FB654C" w:rsidRDefault="002069C0" w14:paraId="38620BF3" w14:textId="77777777">
            <w:pPr>
              <w:pStyle w:val="CodeBlock"/>
            </w:pPr>
            <w:r>
              <w:t xml:space="preserve">    </w:t>
            </w:r>
            <w:proofErr w:type="gramStart"/>
            <w:r>
              <w:t>{ "</w:t>
            </w:r>
            <w:proofErr w:type="gramEnd"/>
            <w:r>
              <w:t>name": "GenerateTempPassword", "operation": "Compose</w:t>
            </w:r>
            <w:proofErr w:type="gramStart"/>
            <w:r>
              <w:t>" }</w:t>
            </w:r>
            <w:proofErr w:type="gramEnd"/>
            <w:r>
              <w:t>,</w:t>
            </w:r>
          </w:p>
          <w:p w:rsidR="00FB654C" w:rsidRDefault="002069C0" w14:paraId="40422449" w14:textId="77777777">
            <w:pPr>
              <w:pStyle w:val="CodeBlock"/>
            </w:pPr>
            <w:r>
              <w:t xml:space="preserve">    </w:t>
            </w:r>
            <w:proofErr w:type="gramStart"/>
            <w:r>
              <w:t>{ "</w:t>
            </w:r>
            <w:proofErr w:type="gramEnd"/>
            <w:r>
              <w:t>name": "RequestID", "operation": "Compose</w:t>
            </w:r>
            <w:proofErr w:type="gramStart"/>
            <w:r>
              <w:t>" }</w:t>
            </w:r>
            <w:proofErr w:type="gramEnd"/>
            <w:r>
              <w:t>,</w:t>
            </w:r>
          </w:p>
          <w:p w:rsidR="00FB654C" w:rsidRDefault="002069C0" w14:paraId="67E65C19" w14:textId="77777777">
            <w:pPr>
              <w:pStyle w:val="CodeBlock"/>
            </w:pPr>
            <w:r>
              <w:t xml:space="preserve">    </w:t>
            </w:r>
            <w:proofErr w:type="gramStart"/>
            <w:r>
              <w:t>{ "</w:t>
            </w:r>
            <w:proofErr w:type="gramEnd"/>
            <w:r>
              <w:t>name": "CreateTicket", "connector": "SharePoint", "operation": "Create item</w:t>
            </w:r>
            <w:proofErr w:type="gramStart"/>
            <w:r>
              <w:t>" }</w:t>
            </w:r>
            <w:proofErr w:type="gramEnd"/>
            <w:r>
              <w:t>,</w:t>
            </w:r>
          </w:p>
          <w:p w:rsidR="00FB654C" w:rsidRDefault="002069C0" w14:paraId="42B244E8" w14:textId="77777777">
            <w:pPr>
              <w:pStyle w:val="CodeBlock"/>
            </w:pPr>
            <w:r>
              <w:t xml:space="preserve">    </w:t>
            </w:r>
            <w:proofErr w:type="gramStart"/>
            <w:r>
              <w:t>{ "</w:t>
            </w:r>
            <w:proofErr w:type="gramEnd"/>
            <w:r>
              <w:t>name": "ManagerApproval", "connector": "Approvals", "operation": "Start and wait for an approval</w:t>
            </w:r>
            <w:proofErr w:type="gramStart"/>
            <w:r>
              <w:t>" }</w:t>
            </w:r>
            <w:proofErr w:type="gramEnd"/>
            <w:r>
              <w:t>,</w:t>
            </w:r>
          </w:p>
          <w:p w:rsidR="00FB654C" w:rsidRDefault="002069C0" w14:paraId="62312989" w14:textId="77777777">
            <w:pPr>
              <w:pStyle w:val="CodeBlock"/>
            </w:pPr>
            <w:r>
              <w:t xml:space="preserve">    </w:t>
            </w:r>
            <w:proofErr w:type="gramStart"/>
            <w:r>
              <w:t>{ "</w:t>
            </w:r>
            <w:proofErr w:type="gramEnd"/>
            <w:r>
              <w:t>name": "ApprovedCondition", "operation": "Condition: outcome equals Approve</w:t>
            </w:r>
            <w:proofErr w:type="gramStart"/>
            <w:r>
              <w:t>" }</w:t>
            </w:r>
            <w:proofErr w:type="gramEnd"/>
            <w:r>
              <w:t>,</w:t>
            </w:r>
          </w:p>
          <w:p w:rsidR="00FB654C" w:rsidRDefault="002069C0" w14:paraId="3808A451" w14:textId="77777777">
            <w:pPr>
              <w:pStyle w:val="CodeBlock"/>
            </w:pPr>
            <w:r>
              <w:t xml:space="preserve">    </w:t>
            </w:r>
            <w:proofErr w:type="gramStart"/>
            <w:r>
              <w:t>{ "</w:t>
            </w:r>
            <w:proofErr w:type="gramEnd"/>
            <w:r>
              <w:t>name": "UpdateTicketApproved", "connector": "SharePoint", "operation": "Update item</w:t>
            </w:r>
            <w:proofErr w:type="gramStart"/>
            <w:r>
              <w:t>" }</w:t>
            </w:r>
            <w:proofErr w:type="gramEnd"/>
            <w:r>
              <w:t>,</w:t>
            </w:r>
          </w:p>
          <w:p w:rsidR="00FB654C" w:rsidRDefault="002069C0" w14:paraId="010D8B58" w14:textId="77777777">
            <w:pPr>
              <w:pStyle w:val="CodeBlock"/>
            </w:pPr>
            <w:r>
              <w:t xml:space="preserve">    </w:t>
            </w:r>
            <w:proofErr w:type="gramStart"/>
            <w:r>
              <w:t>{ "</w:t>
            </w:r>
            <w:proofErr w:type="gramEnd"/>
            <w:r>
              <w:t>name": "NotifyEmployee", "connector": "Outlook", "operation": "Send an email (V2)</w:t>
            </w:r>
            <w:proofErr w:type="gramStart"/>
            <w:r>
              <w:t>" }</w:t>
            </w:r>
            <w:proofErr w:type="gramEnd"/>
            <w:r>
              <w:t>,</w:t>
            </w:r>
          </w:p>
          <w:p w:rsidR="00FB654C" w:rsidRDefault="002069C0" w14:paraId="403AA69B" w14:textId="77777777">
            <w:pPr>
              <w:pStyle w:val="CodeBlock"/>
            </w:pPr>
            <w:r>
              <w:t xml:space="preserve">    </w:t>
            </w:r>
            <w:proofErr w:type="gramStart"/>
            <w:r>
              <w:t>{ "</w:t>
            </w:r>
            <w:proofErr w:type="gramEnd"/>
            <w:r>
              <w:t>name": "NotifyManager", "connector": "Outlook", "operation": "Send an email (V2)</w:t>
            </w:r>
            <w:proofErr w:type="gramStart"/>
            <w:r>
              <w:t>" }</w:t>
            </w:r>
            <w:proofErr w:type="gramEnd"/>
            <w:r>
              <w:t>,</w:t>
            </w:r>
          </w:p>
          <w:p w:rsidR="00FB654C" w:rsidRDefault="002069C0" w14:paraId="7D7004DA" w14:textId="77777777">
            <w:pPr>
              <w:pStyle w:val="CodeBlock"/>
            </w:pPr>
            <w:r>
              <w:t xml:space="preserve">    </w:t>
            </w:r>
            <w:proofErr w:type="gramStart"/>
            <w:r>
              <w:t>{ "</w:t>
            </w:r>
            <w:proofErr w:type="gramEnd"/>
            <w:r>
              <w:t>name": "RespondToAgent", "operation": "Respond to agent</w:t>
            </w:r>
            <w:proofErr w:type="gramStart"/>
            <w:r>
              <w:t>" }</w:t>
            </w:r>
            <w:proofErr w:type="gramEnd"/>
          </w:p>
          <w:p w:rsidR="00FB654C" w:rsidRDefault="002069C0" w14:paraId="3503EC5F" w14:textId="77777777">
            <w:pPr>
              <w:pStyle w:val="CodeBlock"/>
            </w:pPr>
            <w:r>
              <w:t xml:space="preserve">  ]</w:t>
            </w:r>
          </w:p>
          <w:p w:rsidR="00FB654C" w:rsidRDefault="002069C0" w14:paraId="46AE40AA" w14:textId="77777777">
            <w:pPr>
              <w:pStyle w:val="CodeBlock"/>
            </w:pPr>
            <w:r>
              <w:t>}</w:t>
            </w:r>
          </w:p>
        </w:tc>
      </w:tr>
    </w:tbl>
    <w:p w:rsidR="00FB654C" w:rsidRDefault="00FB654C" w14:paraId="738610EB" w14:textId="77777777"/>
    <w:p w:rsidR="00FB654C" w:rsidP="466CC83F" w:rsidRDefault="466CC83F" w14:paraId="3384059D" w14:textId="77777777">
      <w:pPr>
        <w:pStyle w:val="Heading1"/>
        <w:rPr>
          <w:color w:val="000000" w:themeColor="text1"/>
        </w:rPr>
      </w:pPr>
      <w:bookmarkStart w:name="_Toc43860410" w:id="29"/>
      <w:r>
        <w:t>13. Troubleshooting Matrix</w:t>
      </w:r>
      <w:bookmarkEnd w:id="2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3168"/>
        <w:gridCol w:w="3888"/>
      </w:tblGrid>
      <w:tr w:rsidR="00FB654C" w:rsidTr="466CC83F" w14:paraId="76394767" w14:textId="77777777">
        <w:trPr>
          <w:jc w:val="center"/>
        </w:trPr>
        <w:tc>
          <w:tcPr>
            <w:tcW w:w="2520" w:type="dxa"/>
            <w:shd w:val="clear" w:color="auto" w:fill="1F4E79"/>
            <w:vAlign w:val="center"/>
          </w:tcPr>
          <w:p w:rsidR="00FB654C" w:rsidP="466CC83F" w:rsidRDefault="466CC83F" w14:paraId="77CF76ED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Issue</w:t>
            </w:r>
          </w:p>
        </w:tc>
        <w:tc>
          <w:tcPr>
            <w:tcW w:w="3168" w:type="dxa"/>
            <w:shd w:val="clear" w:color="auto" w:fill="1F4E79"/>
            <w:vAlign w:val="center"/>
          </w:tcPr>
          <w:p w:rsidR="00FB654C" w:rsidP="466CC83F" w:rsidRDefault="466CC83F" w14:paraId="620275E5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Likely cause</w:t>
            </w:r>
          </w:p>
        </w:tc>
        <w:tc>
          <w:tcPr>
            <w:tcW w:w="3888" w:type="dxa"/>
            <w:shd w:val="clear" w:color="auto" w:fill="1F4E79"/>
            <w:vAlign w:val="center"/>
          </w:tcPr>
          <w:p w:rsidR="00FB654C" w:rsidP="466CC83F" w:rsidRDefault="466CC83F" w14:paraId="77B6BE26" w14:textId="77777777">
            <w:pPr>
              <w:rPr>
                <w:b/>
                <w:bCs/>
                <w:color w:val="000000" w:themeColor="text1"/>
              </w:rPr>
            </w:pPr>
            <w:r w:rsidRPr="466CC83F">
              <w:rPr>
                <w:b/>
                <w:bCs/>
                <w:color w:val="000000" w:themeColor="text1"/>
              </w:rPr>
              <w:t>Fix</w:t>
            </w:r>
          </w:p>
        </w:tc>
      </w:tr>
      <w:tr w:rsidR="00FB654C" w:rsidTr="466CC83F" w14:paraId="3B6A0E68" w14:textId="77777777">
        <w:trPr>
          <w:jc w:val="center"/>
        </w:trPr>
        <w:tc>
          <w:tcPr>
            <w:tcW w:w="2520" w:type="dxa"/>
            <w:shd w:val="clear" w:color="auto" w:fill="F7FAFD"/>
            <w:vAlign w:val="center"/>
          </w:tcPr>
          <w:p w:rsidR="00FB654C" w:rsidRDefault="002069C0" w14:paraId="17FA1BD0" w14:textId="77777777">
            <w:r>
              <w:t>Flow not visible as a tool</w:t>
            </w:r>
          </w:p>
        </w:tc>
        <w:tc>
          <w:tcPr>
            <w:tcW w:w="3168" w:type="dxa"/>
            <w:shd w:val="clear" w:color="auto" w:fill="F7FAFD"/>
            <w:vAlign w:val="center"/>
          </w:tcPr>
          <w:p w:rsidR="00FB654C" w:rsidRDefault="002069C0" w14:paraId="254D2811" w14:textId="77777777">
            <w:r>
              <w:t xml:space="preserve">Missing trigger or </w:t>
            </w:r>
            <w:proofErr w:type="gramStart"/>
            <w:r>
              <w:t>Respond</w:t>
            </w:r>
            <w:proofErr w:type="gramEnd"/>
            <w:r>
              <w:t xml:space="preserve"> to agent action; flow not published; async toggle issue</w:t>
            </w:r>
          </w:p>
        </w:tc>
        <w:tc>
          <w:tcPr>
            <w:tcW w:w="3888" w:type="dxa"/>
            <w:shd w:val="clear" w:color="auto" w:fill="F7FAFD"/>
            <w:vAlign w:val="center"/>
          </w:tcPr>
          <w:p w:rsidR="00FB654C" w:rsidRDefault="002069C0" w14:paraId="513FFE02" w14:textId="77777777">
            <w:r>
              <w:t>Add When an agent calls the flow, add Respond to agent, publish, and ensure synchronous requirements are met</w:t>
            </w:r>
          </w:p>
        </w:tc>
      </w:tr>
      <w:tr w:rsidR="00FB654C" w:rsidTr="466CC83F" w14:paraId="13FCD914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FB654C" w:rsidRDefault="002069C0" w14:paraId="178D7D6D" w14:textId="77777777">
            <w:r>
              <w:t>Manager lookup fails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:rsidR="00FB654C" w:rsidRDefault="002069C0" w14:paraId="35EBC672" w14:textId="77777777">
            <w:r>
              <w:t>Manager field not populated in Entra ID</w:t>
            </w:r>
          </w:p>
        </w:tc>
        <w:tc>
          <w:tcPr>
            <w:tcW w:w="3888" w:type="dxa"/>
            <w:shd w:val="clear" w:color="auto" w:fill="FFFFFF"/>
            <w:vAlign w:val="center"/>
          </w:tcPr>
          <w:p w:rsidR="00FB654C" w:rsidRDefault="002069C0" w14:paraId="093AD425" w14:textId="77777777">
            <w:r>
              <w:t>Use a different test user or populate manager attribute</w:t>
            </w:r>
          </w:p>
        </w:tc>
      </w:tr>
      <w:tr w:rsidR="00FB654C" w:rsidTr="466CC83F" w14:paraId="5FF6E065" w14:textId="77777777">
        <w:trPr>
          <w:jc w:val="center"/>
        </w:trPr>
        <w:tc>
          <w:tcPr>
            <w:tcW w:w="2520" w:type="dxa"/>
            <w:shd w:val="clear" w:color="auto" w:fill="F7FAFD"/>
            <w:vAlign w:val="center"/>
          </w:tcPr>
          <w:p w:rsidR="00FB654C" w:rsidRDefault="002069C0" w14:paraId="5B1051F8" w14:textId="77777777">
            <w:r>
              <w:t>Approval not received</w:t>
            </w:r>
          </w:p>
        </w:tc>
        <w:tc>
          <w:tcPr>
            <w:tcW w:w="3168" w:type="dxa"/>
            <w:shd w:val="clear" w:color="auto" w:fill="F7FAFD"/>
            <w:vAlign w:val="center"/>
          </w:tcPr>
          <w:p w:rsidR="00FB654C" w:rsidRDefault="002069C0" w14:paraId="276C32F4" w14:textId="77777777">
            <w:r>
              <w:t>Approvals connector or Outlook/Teams notification issue</w:t>
            </w:r>
          </w:p>
        </w:tc>
        <w:tc>
          <w:tcPr>
            <w:tcW w:w="3888" w:type="dxa"/>
            <w:shd w:val="clear" w:color="auto" w:fill="F7FAFD"/>
            <w:vAlign w:val="center"/>
          </w:tcPr>
          <w:p w:rsidR="00FB654C" w:rsidRDefault="002069C0" w14:paraId="0F51C6EC" w14:textId="77777777">
            <w:r>
              <w:t>Check Power Automate approvals, connection references and mailbox</w:t>
            </w:r>
          </w:p>
        </w:tc>
      </w:tr>
      <w:tr w:rsidR="00FB654C" w:rsidTr="466CC83F" w14:paraId="73FE4FBC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FB654C" w:rsidRDefault="002069C0" w14:paraId="4AF4A610" w14:textId="77777777">
            <w:r>
              <w:t>SharePoint create/update fails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:rsidR="00FB654C" w:rsidRDefault="002069C0" w14:paraId="6D54EB2F" w14:textId="77777777">
            <w:r>
              <w:t>List column mismatch or insufficient permissions</w:t>
            </w:r>
          </w:p>
        </w:tc>
        <w:tc>
          <w:tcPr>
            <w:tcW w:w="3888" w:type="dxa"/>
            <w:shd w:val="clear" w:color="auto" w:fill="FFFFFF"/>
            <w:vAlign w:val="center"/>
          </w:tcPr>
          <w:p w:rsidR="00FB654C" w:rsidRDefault="002069C0" w14:paraId="29747891" w14:textId="77777777">
            <w:r>
              <w:t>Verify column internal names and permissions</w:t>
            </w:r>
          </w:p>
        </w:tc>
      </w:tr>
      <w:tr w:rsidR="00FB654C" w:rsidTr="466CC83F" w14:paraId="073E7F73" w14:textId="77777777">
        <w:trPr>
          <w:jc w:val="center"/>
        </w:trPr>
        <w:tc>
          <w:tcPr>
            <w:tcW w:w="2520" w:type="dxa"/>
            <w:shd w:val="clear" w:color="auto" w:fill="F7FAFD"/>
            <w:vAlign w:val="center"/>
          </w:tcPr>
          <w:p w:rsidR="00FB654C" w:rsidRDefault="002069C0" w14:paraId="16888989" w14:textId="77777777">
            <w:r>
              <w:t>Agent exposes password in chat</w:t>
            </w:r>
          </w:p>
        </w:tc>
        <w:tc>
          <w:tcPr>
            <w:tcW w:w="3168" w:type="dxa"/>
            <w:shd w:val="clear" w:color="auto" w:fill="F7FAFD"/>
            <w:vAlign w:val="center"/>
          </w:tcPr>
          <w:p w:rsidR="00FB654C" w:rsidRDefault="002069C0" w14:paraId="733ED5BF" w14:textId="77777777">
            <w:r>
              <w:t>Prompt or tool output includes password</w:t>
            </w:r>
          </w:p>
        </w:tc>
        <w:tc>
          <w:tcPr>
            <w:tcW w:w="3888" w:type="dxa"/>
            <w:shd w:val="clear" w:color="auto" w:fill="F7FAFD"/>
            <w:vAlign w:val="center"/>
          </w:tcPr>
          <w:p w:rsidR="00FB654C" w:rsidRDefault="002069C0" w14:paraId="74B763C1" w14:textId="77777777">
            <w:r>
              <w:t>Do not return TempPassword to agent; only email it</w:t>
            </w:r>
          </w:p>
        </w:tc>
      </w:tr>
      <w:tr w:rsidR="00FB654C" w:rsidTr="466CC83F" w14:paraId="43302A01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FB654C" w:rsidRDefault="002069C0" w14:paraId="5BF6C49C" w14:textId="77777777">
            <w:r>
              <w:t>Graph reset returns 403</w:t>
            </w:r>
          </w:p>
        </w:tc>
        <w:tc>
          <w:tcPr>
            <w:tcW w:w="3168" w:type="dxa"/>
            <w:shd w:val="clear" w:color="auto" w:fill="FFFFFF"/>
            <w:vAlign w:val="center"/>
          </w:tcPr>
          <w:p w:rsidR="00FB654C" w:rsidRDefault="002069C0" w14:paraId="40F70457" w14:textId="77777777">
            <w:r>
              <w:t>Wrong permission type, missing role, or app-only token</w:t>
            </w:r>
          </w:p>
        </w:tc>
        <w:tc>
          <w:tcPr>
            <w:tcW w:w="3888" w:type="dxa"/>
            <w:shd w:val="clear" w:color="auto" w:fill="FFFFFF"/>
            <w:vAlign w:val="center"/>
          </w:tcPr>
          <w:p w:rsidR="00FB654C" w:rsidRDefault="002069C0" w14:paraId="612B0EB9" w14:textId="77777777">
            <w:r>
              <w:t xml:space="preserve">Use delegated </w:t>
            </w:r>
            <w:proofErr w:type="gramStart"/>
            <w:r>
              <w:t>UserAuthenticationMethod.ReadWrite.All</w:t>
            </w:r>
            <w:proofErr w:type="gramEnd"/>
            <w:r>
              <w:t xml:space="preserve"> and proper Entra admin role</w:t>
            </w:r>
          </w:p>
        </w:tc>
      </w:tr>
      <w:tr w:rsidR="00FB654C" w:rsidTr="466CC83F" w14:paraId="308B7FA0" w14:textId="77777777">
        <w:trPr>
          <w:jc w:val="center"/>
        </w:trPr>
        <w:tc>
          <w:tcPr>
            <w:tcW w:w="2520" w:type="dxa"/>
            <w:shd w:val="clear" w:color="auto" w:fill="F7FAFD"/>
            <w:vAlign w:val="center"/>
          </w:tcPr>
          <w:p w:rsidR="00FB654C" w:rsidRDefault="002069C0" w14:paraId="17BD3119" w14:textId="77777777">
            <w:r>
              <w:t>Long-running flow times out</w:t>
            </w:r>
          </w:p>
        </w:tc>
        <w:tc>
          <w:tcPr>
            <w:tcW w:w="3168" w:type="dxa"/>
            <w:shd w:val="clear" w:color="auto" w:fill="F7FAFD"/>
            <w:vAlign w:val="center"/>
          </w:tcPr>
          <w:p w:rsidR="00FB654C" w:rsidRDefault="002069C0" w14:paraId="37C0FE1A" w14:textId="77777777">
            <w:r>
              <w:t>Synchronous flow exceeds allowed duration</w:t>
            </w:r>
          </w:p>
        </w:tc>
        <w:tc>
          <w:tcPr>
            <w:tcW w:w="3888" w:type="dxa"/>
            <w:shd w:val="clear" w:color="auto" w:fill="F7FAFD"/>
            <w:vAlign w:val="center"/>
          </w:tcPr>
          <w:p w:rsidR="00FB654C" w:rsidRDefault="002069C0" w14:paraId="356709CB" w14:textId="77777777">
            <w:r>
              <w:t>Use respond-early pattern, async flow where supported, or optimize the flow</w:t>
            </w:r>
          </w:p>
        </w:tc>
      </w:tr>
    </w:tbl>
    <w:p w:rsidR="00FB654C" w:rsidRDefault="00FB654C" w14:paraId="637805D2" w14:textId="77777777"/>
    <w:p w:rsidR="00FB654C" w:rsidRDefault="466CC83F" w14:paraId="75649985" w14:textId="77777777">
      <w:pPr>
        <w:pStyle w:val="Heading1"/>
      </w:pPr>
      <w:bookmarkStart w:name="_Toc586579877" w:id="30"/>
      <w:r>
        <w:t>14. Sales Talk Track</w:t>
      </w:r>
      <w:bookmarkEnd w:id="30"/>
    </w:p>
    <w:p w:rsidR="00FB654C" w:rsidRDefault="002069C0" w14:paraId="1CDEE31D" w14:textId="77777777">
      <w:r>
        <w:t>Opening: This is the killer pattern in enterprise agentic AI. The user gets a natural language front door, IT gets governance, and the manager remains the policy checkpoint. It is automation with adult supervision.</w:t>
      </w:r>
    </w:p>
    <w:p w:rsidR="00FB654C" w:rsidRDefault="002069C0" w14:paraId="75E6A477" w14:textId="77777777">
      <w:r>
        <w:t>Point 1: Conversational front door. The user says, "I forgot my password". No portal, no form, no queue number, and no guessing which helpdesk category sounds least wrong.</w:t>
      </w:r>
    </w:p>
    <w:p w:rsidR="00FB654C" w:rsidRDefault="002069C0" w14:paraId="32756AFB" w14:textId="77777777">
      <w:r>
        <w:t>Point 2: Autonomous orchestration with guardrails. The agent gathers context, invokes a tool, finds the manager, sends approval, waits for decision, and updates the audit trail.</w:t>
      </w:r>
    </w:p>
    <w:p w:rsidR="00FB654C" w:rsidRDefault="002069C0" w14:paraId="268866F8" w14:textId="77777777">
      <w:r>
        <w:t>Point 3: Human-in-the-loop is built in, not bolted on. This matters for any sensitive action: password reset, access elevation, license assignment, finance approval, contract exception, security exception or refund.</w:t>
      </w:r>
    </w:p>
    <w:p w:rsidR="00FB654C" w:rsidRDefault="002069C0" w14:paraId="20A06A35" w14:textId="77777777">
      <w:r>
        <w:t>Close: Build once, reuse the pattern everywhere. This is how customers move from AI chat to AI-enabled business process transformation.</w:t>
      </w:r>
    </w:p>
    <w:p w:rsidR="00FB654C" w:rsidRDefault="466CC83F" w14:paraId="24C5571C" w14:textId="77777777">
      <w:pPr>
        <w:pStyle w:val="Heading1"/>
      </w:pPr>
      <w:bookmarkStart w:name="_Toc1036246513" w:id="31"/>
      <w:r>
        <w:t>15. Enterprise-Safe Humor Lines</w:t>
      </w:r>
      <w:bookmarkEnd w:id="31"/>
    </w:p>
    <w:p w:rsidR="00FB654C" w:rsidP="466CC83F" w:rsidRDefault="466CC83F" w14:paraId="12EFEB9B" w14:textId="4B238D7D">
      <w:pPr>
        <w:pStyle w:val="ListParagraph"/>
        <w:numPr>
          <w:ilvl w:val="0"/>
          <w:numId w:val="1"/>
        </w:numPr>
      </w:pPr>
      <w:r>
        <w:t>This workflow does not rely on hope as a service.</w:t>
      </w:r>
    </w:p>
    <w:p w:rsidR="00FB654C" w:rsidP="466CC83F" w:rsidRDefault="466CC83F" w14:paraId="536D8D3F" w14:textId="6BA8F928">
      <w:pPr>
        <w:pStyle w:val="ListParagraph"/>
        <w:numPr>
          <w:ilvl w:val="0"/>
          <w:numId w:val="1"/>
        </w:numPr>
      </w:pPr>
      <w:r>
        <w:t>The agent is fast, but still polite enough to ask the manager first.</w:t>
      </w:r>
    </w:p>
    <w:p w:rsidR="00FB654C" w:rsidP="466CC83F" w:rsidRDefault="466CC83F" w14:paraId="1C8A2397" w14:textId="6534BE59">
      <w:pPr>
        <w:pStyle w:val="ListParagraph"/>
        <w:numPr>
          <w:ilvl w:val="0"/>
          <w:numId w:val="1"/>
        </w:numPr>
      </w:pPr>
      <w:r>
        <w:t>Governance remains fully employed while the AI does the administrative lifting.</w:t>
      </w:r>
    </w:p>
    <w:p w:rsidR="00FB654C" w:rsidP="466CC83F" w:rsidRDefault="466CC83F" w14:paraId="37B966E8" w14:textId="03BF81D1">
      <w:pPr>
        <w:pStyle w:val="ListParagraph"/>
        <w:numPr>
          <w:ilvl w:val="0"/>
          <w:numId w:val="1"/>
        </w:numPr>
      </w:pPr>
      <w:r>
        <w:t>The password is never shown in chat, because screenshots have a longer memory than most people.</w:t>
      </w:r>
    </w:p>
    <w:p w:rsidR="00FB654C" w:rsidP="466CC83F" w:rsidRDefault="466CC83F" w14:paraId="089AC97E" w14:textId="0DC81288">
      <w:pPr>
        <w:pStyle w:val="ListParagraph"/>
        <w:numPr>
          <w:ilvl w:val="0"/>
          <w:numId w:val="1"/>
        </w:numPr>
      </w:pPr>
      <w:r>
        <w:t>If the user claims to be an executive, the agent still asks for approval. A title is not an authentication method.</w:t>
      </w:r>
    </w:p>
    <w:p w:rsidR="00FB654C" w:rsidRDefault="466CC83F" w14:paraId="60AE00DF" w14:textId="77777777">
      <w:pPr>
        <w:pStyle w:val="Heading1"/>
      </w:pPr>
      <w:bookmarkStart w:name="_Toc2127087449" w:id="32"/>
      <w:r>
        <w:t>16. References</w:t>
      </w:r>
      <w:bookmarkEnd w:id="32"/>
    </w:p>
    <w:p w:rsidR="00FB654C" w:rsidRDefault="002069C0" w14:paraId="526C22AD" w14:textId="77777777">
      <w:r>
        <w:t>Microsoft Learn: Add an agent flow as a tool to an agent - https://learn.microsoft.com/en-us/microsoft-copilot-studio/flow-agent</w:t>
      </w:r>
    </w:p>
    <w:p w:rsidR="00FB654C" w:rsidRDefault="002069C0" w14:paraId="7027E76E" w14:textId="77777777">
      <w:r>
        <w:t>Microsoft Learn: Call an agent flow from an agent - https://learn.microsoft.com/en-us/microsoft-copilot-studio/advanced-use-flow</w:t>
      </w:r>
    </w:p>
    <w:p w:rsidR="00FB654C" w:rsidRDefault="002069C0" w14:paraId="43E75453" w14:textId="77777777">
      <w:r>
        <w:t>Microsoft Learn: Microsoft Graph resetPassword - https://learn.microsoft.com/en-us/graph/api/authenticationmethod-resetpassword</w:t>
      </w:r>
    </w:p>
    <w:p w:rsidR="00FB654C" w:rsidRDefault="002069C0" w14:paraId="6B38434A" w14:textId="77777777">
      <w:r>
        <w:t>Microsoft Learn: Manage users authentication methods using Microsoft Graph - https://learn.microsoft.com/en-us/graph/authenticationmethods-get-started</w:t>
      </w:r>
    </w:p>
    <w:p w:rsidR="00FB654C" w:rsidRDefault="466CC83F" w14:paraId="636C14DB" w14:textId="30EC89FD">
      <w:r>
        <w:t>Microsoft Learn: Agent flow express mode - https://learn.microsoft.com/en-us/microsoft-copilot-studio/agent-flow-express-mode</w:t>
      </w:r>
    </w:p>
    <w:sectPr w:rsidR="00FB654C" w:rsidSect="00034616">
      <w:footerReference w:type="default" r:id="rId9"/>
      <w:headerReference w:type="default" r:id="rId12"/>
      <w:pgSz w:w="12240" w:h="15840" w:orient="portrait"/>
      <w:pgMar w:top="792" w:right="979" w:bottom="792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69C0" w:rsidRDefault="002069C0" w14:paraId="629381A5" w14:textId="77777777">
      <w:pPr>
        <w:spacing w:after="0" w:line="240" w:lineRule="auto"/>
      </w:pPr>
      <w:r>
        <w:separator/>
      </w:r>
    </w:p>
  </w:endnote>
  <w:endnote w:type="continuationSeparator" w:id="0">
    <w:p w:rsidR="002069C0" w:rsidRDefault="002069C0" w14:paraId="1B2B66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654C" w:rsidRDefault="002069C0" w14:paraId="2DC9FAE0" w14:textId="77777777">
    <w:pPr>
      <w:pStyle w:val="Footer"/>
      <w:jc w:val="center"/>
    </w:pPr>
    <w:r>
      <w:t>Password Reset Agent HIL Runbook | Microsoft Copilot Studio Practice | General Demo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69C0" w:rsidRDefault="002069C0" w14:paraId="3D351AEE" w14:textId="77777777">
      <w:pPr>
        <w:spacing w:after="0" w:line="240" w:lineRule="auto"/>
      </w:pPr>
      <w:r>
        <w:separator/>
      </w:r>
    </w:p>
  </w:footnote>
  <w:footnote w:type="continuationSeparator" w:id="0">
    <w:p w:rsidR="002069C0" w:rsidRDefault="002069C0" w14:paraId="56596EF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63F29E8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2d158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7B9A5BB"/>
    <w:multiLevelType w:val="hybridMultilevel"/>
    <w:tmpl w:val="C58ADC52"/>
    <w:lvl w:ilvl="0" w:tplc="D4CE5B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360F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BC8F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FE8E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4AFB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90E5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EEEF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F606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EC4C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2CE0151"/>
    <w:multiLevelType w:val="hybridMultilevel"/>
    <w:tmpl w:val="4DBA5EB0"/>
    <w:lvl w:ilvl="0" w:tplc="139EDD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D083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B8FE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38CA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EC9B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2667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905F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9A8C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2876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3F5F547"/>
    <w:multiLevelType w:val="hybridMultilevel"/>
    <w:tmpl w:val="6506F22E"/>
    <w:lvl w:ilvl="0" w:tplc="576E90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F283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C25B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648F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BEA5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56FA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9025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58B3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4CF0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4A1495A"/>
    <w:multiLevelType w:val="hybridMultilevel"/>
    <w:tmpl w:val="5CCEA374"/>
    <w:lvl w:ilvl="0" w:tplc="0B8A2A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18ED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5030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9C35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DCCC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8CDE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7211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8ED4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BED7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45096C"/>
    <w:multiLevelType w:val="hybridMultilevel"/>
    <w:tmpl w:val="63529828"/>
    <w:lvl w:ilvl="0" w:tplc="B83ECB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7A75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64D2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F6E2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0615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FA75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56EF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A206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4A03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5AADE8E"/>
    <w:multiLevelType w:val="hybridMultilevel"/>
    <w:tmpl w:val="158AA164"/>
    <w:lvl w:ilvl="0" w:tplc="2A22A2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8A31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E8A0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E6E3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6A2F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B6DD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E0A1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28DD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B20D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06AD587"/>
    <w:multiLevelType w:val="hybridMultilevel"/>
    <w:tmpl w:val="E4F87F30"/>
    <w:lvl w:ilvl="0" w:tplc="C1485A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5895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60C3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2EA7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4CE5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A654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EC3F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9A37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52D6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26DDBB1"/>
    <w:multiLevelType w:val="hybridMultilevel"/>
    <w:tmpl w:val="D138F91C"/>
    <w:lvl w:ilvl="0" w:tplc="5DC6CE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3A8F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BA2D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52E1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5803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AC51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D0CF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D87E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8C36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6B3EC8E"/>
    <w:multiLevelType w:val="hybridMultilevel"/>
    <w:tmpl w:val="63DA41C2"/>
    <w:lvl w:ilvl="0" w:tplc="3CC483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585D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5E1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58EB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C6FE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CA57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84DE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24DE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60FB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90C474D"/>
    <w:multiLevelType w:val="hybridMultilevel"/>
    <w:tmpl w:val="4852E8A6"/>
    <w:lvl w:ilvl="0" w:tplc="C33C83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B8E1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B6E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8E4A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280D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5ACA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DE18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764A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E89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B48F21D"/>
    <w:multiLevelType w:val="hybridMultilevel"/>
    <w:tmpl w:val="73F85BBC"/>
    <w:lvl w:ilvl="0" w:tplc="9BCC61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7E68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92AA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E4DD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3413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50C8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9423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0C16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A0D9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64C7554"/>
    <w:multiLevelType w:val="hybridMultilevel"/>
    <w:tmpl w:val="D10E9BA0"/>
    <w:lvl w:ilvl="0" w:tplc="E5708A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B07C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A0EC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3C4F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5C1C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702C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08F4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866D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7890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74AB797"/>
    <w:multiLevelType w:val="hybridMultilevel"/>
    <w:tmpl w:val="28DE5968"/>
    <w:lvl w:ilvl="0" w:tplc="68BA3E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448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4883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549D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52B2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324B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0292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CCD3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E25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A78EF93"/>
    <w:multiLevelType w:val="hybridMultilevel"/>
    <w:tmpl w:val="E0F01242"/>
    <w:lvl w:ilvl="0" w:tplc="D83AE5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6824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0489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5A6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C235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587E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864A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3830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7886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B32DADA"/>
    <w:multiLevelType w:val="hybridMultilevel"/>
    <w:tmpl w:val="005C0692"/>
    <w:lvl w:ilvl="0" w:tplc="7E7265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420E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5874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3667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6486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A19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9AAF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A80D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9E1C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B83A4A5"/>
    <w:multiLevelType w:val="hybridMultilevel"/>
    <w:tmpl w:val="B350A4F8"/>
    <w:lvl w:ilvl="0" w:tplc="4F087A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5AD9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94A7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8420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12C5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2A15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CC9F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70C6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BEFC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5"/>
  </w:num>
  <w:num w:numId="1" w16cid:durableId="1601060039">
    <w:abstractNumId w:val="10"/>
  </w:num>
  <w:num w:numId="2" w16cid:durableId="1047990487">
    <w:abstractNumId w:val="17"/>
  </w:num>
  <w:num w:numId="3" w16cid:durableId="1992563052">
    <w:abstractNumId w:val="23"/>
  </w:num>
  <w:num w:numId="4" w16cid:durableId="929697203">
    <w:abstractNumId w:val="20"/>
  </w:num>
  <w:num w:numId="5" w16cid:durableId="269440185">
    <w:abstractNumId w:val="22"/>
  </w:num>
  <w:num w:numId="6" w16cid:durableId="668338252">
    <w:abstractNumId w:val="14"/>
  </w:num>
  <w:num w:numId="7" w16cid:durableId="133179828">
    <w:abstractNumId w:val="21"/>
  </w:num>
  <w:num w:numId="8" w16cid:durableId="1963418154">
    <w:abstractNumId w:val="19"/>
  </w:num>
  <w:num w:numId="9" w16cid:durableId="471794735">
    <w:abstractNumId w:val="16"/>
  </w:num>
  <w:num w:numId="10" w16cid:durableId="57481560">
    <w:abstractNumId w:val="11"/>
  </w:num>
  <w:num w:numId="11" w16cid:durableId="594822212">
    <w:abstractNumId w:val="12"/>
  </w:num>
  <w:num w:numId="12" w16cid:durableId="2000453523">
    <w:abstractNumId w:val="15"/>
  </w:num>
  <w:num w:numId="13" w16cid:durableId="49114646">
    <w:abstractNumId w:val="9"/>
  </w:num>
  <w:num w:numId="14" w16cid:durableId="682512358">
    <w:abstractNumId w:val="13"/>
  </w:num>
  <w:num w:numId="15" w16cid:durableId="1967198039">
    <w:abstractNumId w:val="24"/>
  </w:num>
  <w:num w:numId="16" w16cid:durableId="1859928698">
    <w:abstractNumId w:val="18"/>
  </w:num>
  <w:num w:numId="17" w16cid:durableId="1246647234">
    <w:abstractNumId w:val="8"/>
  </w:num>
  <w:num w:numId="18" w16cid:durableId="423114792">
    <w:abstractNumId w:val="6"/>
  </w:num>
  <w:num w:numId="19" w16cid:durableId="237326103">
    <w:abstractNumId w:val="5"/>
  </w:num>
  <w:num w:numId="20" w16cid:durableId="1437794522">
    <w:abstractNumId w:val="4"/>
  </w:num>
  <w:num w:numId="21" w16cid:durableId="1566137756">
    <w:abstractNumId w:val="7"/>
  </w:num>
  <w:num w:numId="22" w16cid:durableId="1332442875">
    <w:abstractNumId w:val="3"/>
  </w:num>
  <w:num w:numId="23" w16cid:durableId="768820838">
    <w:abstractNumId w:val="2"/>
  </w:num>
  <w:num w:numId="24" w16cid:durableId="986205152">
    <w:abstractNumId w:val="1"/>
  </w:num>
  <w:num w:numId="25" w16cid:durableId="150825217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EF3"/>
    <w:rsid w:val="0006063C"/>
    <w:rsid w:val="0015074B"/>
    <w:rsid w:val="002069C0"/>
    <w:rsid w:val="0029639D"/>
    <w:rsid w:val="00326F90"/>
    <w:rsid w:val="007353AE"/>
    <w:rsid w:val="00810E68"/>
    <w:rsid w:val="00AA1D8D"/>
    <w:rsid w:val="00AC682F"/>
    <w:rsid w:val="00B47730"/>
    <w:rsid w:val="00C24084"/>
    <w:rsid w:val="00CB0664"/>
    <w:rsid w:val="00E00647"/>
    <w:rsid w:val="00E09001"/>
    <w:rsid w:val="00FB654C"/>
    <w:rsid w:val="00FC693F"/>
    <w:rsid w:val="053D8A18"/>
    <w:rsid w:val="09BE0055"/>
    <w:rsid w:val="0B32C5FA"/>
    <w:rsid w:val="0D23AB70"/>
    <w:rsid w:val="1B9F3A82"/>
    <w:rsid w:val="1EE63448"/>
    <w:rsid w:val="221203DC"/>
    <w:rsid w:val="24252765"/>
    <w:rsid w:val="26282F90"/>
    <w:rsid w:val="29612819"/>
    <w:rsid w:val="3892DCF2"/>
    <w:rsid w:val="3E1C3702"/>
    <w:rsid w:val="3FC8F3BC"/>
    <w:rsid w:val="40FD163E"/>
    <w:rsid w:val="454C36CA"/>
    <w:rsid w:val="464AA7E5"/>
    <w:rsid w:val="466CC83F"/>
    <w:rsid w:val="55C1EA57"/>
    <w:rsid w:val="5BB9F238"/>
    <w:rsid w:val="60CE323B"/>
    <w:rsid w:val="64AF2789"/>
    <w:rsid w:val="65854252"/>
    <w:rsid w:val="66255BA8"/>
    <w:rsid w:val="6BD5DB18"/>
    <w:rsid w:val="6E0D3C7A"/>
    <w:rsid w:val="6F92438A"/>
    <w:rsid w:val="72D497A9"/>
    <w:rsid w:val="77519C44"/>
    <w:rsid w:val="79A8C9F2"/>
    <w:rsid w:val="7AE92044"/>
    <w:rsid w:val="7C21DF81"/>
    <w:rsid w:val="7C6E5143"/>
    <w:rsid w:val="7D1E3EB3"/>
    <w:rsid w:val="7EBED2BC"/>
    <w:rsid w:val="7F3D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BEE06F8-AB5F-4FB8-BF32-4B1F77BD2D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 w:eastAsia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46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46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46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Block" w:customStyle="1">
    <w:name w:val="CodeBlock"/>
    <w:pPr>
      <w:spacing w:after="0" w:line="240" w:lineRule="auto"/>
    </w:pPr>
    <w:rPr>
      <w:rFonts w:ascii="Courier New" w:hAnsi="Courier New" w:eastAsia="Courier New"/>
      <w:sz w:val="17"/>
    </w:rPr>
  </w:style>
  <w:style w:type="character" w:styleId="Hyperlink">
    <w:name w:val="Hyperlink"/>
    <w:basedOn w:val="DefaultParagraphFont"/>
    <w:uiPriority w:val="99"/>
    <w:unhideWhenUsed/>
    <w:rsid w:val="466CC83F"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rsid w:val="466CC83F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66CC83F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66CC83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1.xml" Id="rId12" /><Relationship Type="http://schemas.openxmlformats.org/officeDocument/2006/relationships/image" Target="media/image2.png" Id="rId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Password Reset Agent with Human-in-the-Loop Approval</dc:title>
  <dc:subject>General implementation runbook for a Copilot Studio password reset agent demo</dc:subject>
  <dc:creator>Lingaraj Benni</dc:creator>
  <keywords/>
  <dc:description>Generalized for public GitHub upload. Organization-specific names removed.</dc:description>
  <lastModifiedBy>Lingaraj Benni</lastModifiedBy>
  <revision>3</revision>
  <dcterms:created xsi:type="dcterms:W3CDTF">2026-07-14T12:46:42.1940453Z</dcterms:created>
  <dcterms:modified xsi:type="dcterms:W3CDTF">2026-07-14T13:02:41.9292680Z</dcterms:modified>
  <category/>
</coreProperties>
</file>